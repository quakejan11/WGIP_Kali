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064E3B"/>
          <w:sz w:val="76"/>
        </w:rPr>
        <w:t>WGIP</w:t>
      </w:r>
    </w:p>
    <w:p>
      <w:pPr>
        <w:spacing w:after="120" w:line="259" w:lineRule="auto"/>
        <w:jc w:val="center"/>
      </w:pPr>
      <w:r>
        <w:rPr>
          <w:color w:val="4B5563"/>
          <w:sz w:val="30"/>
        </w:rPr>
        <w:t>Wireless Geospatial Intelligence Platform</w:t>
      </w:r>
    </w:p>
    <w:p>
      <w:pPr>
        <w:spacing w:after="120" w:line="259" w:lineRule="auto"/>
        <w:jc w:val="center"/>
      </w:pPr>
      <w:r>
        <w:rPr>
          <w:b/>
          <w:color w:val="111827"/>
          <w:sz w:val="48"/>
        </w:rPr>
        <w:t>Setup Guide for Windows Laptop</w:t>
      </w:r>
    </w:p>
    <w:p>
      <w:pPr>
        <w:spacing w:after="120" w:line="259" w:lineRule="auto"/>
        <w:jc w:val="center"/>
      </w:pPr>
      <w:r>
        <w:rPr>
          <w:color w:val="4B5563"/>
          <w:sz w:val="24"/>
        </w:rPr>
        <w:t>Step-by-step installation and startup guide for non-technical users</w:t>
      </w:r>
    </w:p>
    <w:p>
      <w:pPr>
        <w:spacing w:after="120" w:line="259" w:lineRule="auto"/>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5EE"/>
          </w:tcPr>
          <w:p>
            <w:pPr>
              <w:spacing w:after="0"/>
            </w:pPr>
            <w:r>
              <w:rPr>
                <w:rFonts w:ascii="Segoe UI" w:hAnsi="Segoe UI" w:eastAsia="Segoe UI"/>
                <w:sz w:val="18"/>
              </w:rPr>
            </w:r>
            <w:r>
              <w:rPr>
                <w:rFonts w:ascii="Segoe UI" w:hAnsi="Segoe UI" w:eastAsia="Segoe UI"/>
                <w:b/>
                <w:sz w:val="18"/>
              </w:rPr>
              <w:t>Repository</w:t>
            </w:r>
          </w:p>
        </w:tc>
        <w:tc>
          <w:tcPr>
            <w:tcW w:type="dxa" w:w="5112"/>
            <w:vAlign w:val="center"/>
          </w:tcPr>
          <w:p>
            <w:pPr>
              <w:spacing w:after="0"/>
            </w:pPr>
            <w:r>
              <w:rPr>
                <w:rFonts w:ascii="Segoe UI" w:hAnsi="Segoe UI" w:eastAsia="Segoe UI"/>
                <w:sz w:val="18"/>
              </w:rPr>
            </w:r>
            <w:r>
              <w:rPr>
                <w:rFonts w:ascii="Segoe UI" w:hAnsi="Segoe UI" w:eastAsia="Segoe UI"/>
                <w:b w:val="0"/>
                <w:sz w:val="18"/>
              </w:rPr>
              <w:t>https://github.com/katherinekeithcabrera-cell/WGIP</w:t>
            </w:r>
          </w:p>
        </w:tc>
      </w:tr>
      <w:tr>
        <w:tc>
          <w:tcPr>
            <w:tcW w:type="dxa" w:w="5112"/>
            <w:vAlign w:val="center"/>
            <w:shd w:fill="E8F5EE"/>
          </w:tcPr>
          <w:p>
            <w:pPr>
              <w:spacing w:after="0"/>
            </w:pPr>
            <w:r>
              <w:rPr>
                <w:rFonts w:ascii="Segoe UI" w:hAnsi="Segoe UI" w:eastAsia="Segoe UI"/>
                <w:sz w:val="18"/>
              </w:rPr>
            </w:r>
            <w:r>
              <w:rPr>
                <w:rFonts w:ascii="Segoe UI" w:hAnsi="Segoe UI" w:eastAsia="Segoe UI"/>
                <w:b/>
                <w:sz w:val="18"/>
              </w:rPr>
              <w:t>Prepared for</w:t>
            </w:r>
          </w:p>
        </w:tc>
        <w:tc>
          <w:tcPr>
            <w:tcW w:type="dxa" w:w="5112"/>
            <w:vAlign w:val="center"/>
          </w:tcPr>
          <w:p>
            <w:pPr>
              <w:spacing w:after="0"/>
            </w:pPr>
            <w:r>
              <w:rPr>
                <w:rFonts w:ascii="Segoe UI" w:hAnsi="Segoe UI" w:eastAsia="Segoe UI"/>
                <w:sz w:val="18"/>
              </w:rPr>
            </w:r>
            <w:r>
              <w:rPr>
                <w:rFonts w:ascii="Segoe UI" w:hAnsi="Segoe UI" w:eastAsia="Segoe UI"/>
                <w:b w:val="0"/>
                <w:sz w:val="18"/>
              </w:rPr>
              <w:t>WGIP Team</w:t>
            </w:r>
          </w:p>
        </w:tc>
      </w:tr>
      <w:tr>
        <w:tc>
          <w:tcPr>
            <w:tcW w:type="dxa" w:w="5112"/>
            <w:vAlign w:val="center"/>
            <w:shd w:fill="E8F5EE"/>
          </w:tcPr>
          <w:p>
            <w:pPr>
              <w:spacing w:after="0"/>
            </w:pPr>
            <w:r>
              <w:rPr>
                <w:rFonts w:ascii="Segoe UI" w:hAnsi="Segoe UI" w:eastAsia="Segoe UI"/>
                <w:sz w:val="18"/>
              </w:rPr>
            </w:r>
            <w:r>
              <w:rPr>
                <w:rFonts w:ascii="Segoe UI" w:hAnsi="Segoe UI" w:eastAsia="Segoe UI"/>
                <w:b/>
                <w:sz w:val="18"/>
              </w:rPr>
              <w:t>Target users</w:t>
            </w:r>
          </w:p>
        </w:tc>
        <w:tc>
          <w:tcPr>
            <w:tcW w:type="dxa" w:w="5112"/>
            <w:vAlign w:val="center"/>
          </w:tcPr>
          <w:p>
            <w:pPr>
              <w:spacing w:after="0"/>
            </w:pPr>
            <w:r>
              <w:rPr>
                <w:rFonts w:ascii="Segoe UI" w:hAnsi="Segoe UI" w:eastAsia="Segoe UI"/>
                <w:sz w:val="18"/>
              </w:rPr>
            </w:r>
            <w:r>
              <w:rPr>
                <w:rFonts w:ascii="Segoe UI" w:hAnsi="Segoe UI" w:eastAsia="Segoe UI"/>
                <w:b w:val="0"/>
                <w:sz w:val="18"/>
              </w:rPr>
              <w:t>New laptop users, project presenters, and support staff</w:t>
            </w:r>
          </w:p>
        </w:tc>
      </w:tr>
      <w:tr>
        <w:tc>
          <w:tcPr>
            <w:tcW w:type="dxa" w:w="5112"/>
            <w:vAlign w:val="center"/>
            <w:shd w:fill="E8F5EE"/>
          </w:tcPr>
          <w:p>
            <w:pPr>
              <w:spacing w:after="0"/>
            </w:pPr>
            <w:r>
              <w:rPr>
                <w:rFonts w:ascii="Segoe UI" w:hAnsi="Segoe UI" w:eastAsia="Segoe UI"/>
                <w:sz w:val="18"/>
              </w:rPr>
            </w:r>
            <w:r>
              <w:rPr>
                <w:rFonts w:ascii="Segoe UI" w:hAnsi="Segoe UI" w:eastAsia="Segoe UI"/>
                <w:b/>
                <w:sz w:val="18"/>
              </w:rPr>
              <w:t>Platform</w:t>
            </w:r>
          </w:p>
        </w:tc>
        <w:tc>
          <w:tcPr>
            <w:tcW w:type="dxa" w:w="5112"/>
            <w:vAlign w:val="center"/>
          </w:tcPr>
          <w:p>
            <w:pPr>
              <w:spacing w:after="0"/>
            </w:pPr>
            <w:r>
              <w:rPr>
                <w:rFonts w:ascii="Segoe UI" w:hAnsi="Segoe UI" w:eastAsia="Segoe UI"/>
                <w:sz w:val="18"/>
              </w:rPr>
            </w:r>
            <w:r>
              <w:rPr>
                <w:rFonts w:ascii="Segoe UI" w:hAnsi="Segoe UI" w:eastAsia="Segoe UI"/>
                <w:b w:val="0"/>
                <w:sz w:val="18"/>
              </w:rPr>
              <w:t>Windows 10 / Windows 11</w:t>
            </w:r>
          </w:p>
        </w:tc>
      </w:tr>
      <w:tr>
        <w:tc>
          <w:tcPr>
            <w:tcW w:type="dxa" w:w="5112"/>
            <w:vAlign w:val="center"/>
            <w:shd w:fill="E8F5EE"/>
          </w:tcPr>
          <w:p>
            <w:pPr>
              <w:spacing w:after="0"/>
            </w:pPr>
            <w:r>
              <w:rPr>
                <w:rFonts w:ascii="Segoe UI" w:hAnsi="Segoe UI" w:eastAsia="Segoe UI"/>
                <w:sz w:val="18"/>
              </w:rPr>
            </w:r>
            <w:r>
              <w:rPr>
                <w:rFonts w:ascii="Segoe UI" w:hAnsi="Segoe UI" w:eastAsia="Segoe UI"/>
                <w:b/>
                <w:sz w:val="18"/>
              </w:rPr>
              <w:t>Document date</w:t>
            </w:r>
          </w:p>
        </w:tc>
        <w:tc>
          <w:tcPr>
            <w:tcW w:type="dxa" w:w="5112"/>
            <w:vAlign w:val="center"/>
          </w:tcPr>
          <w:p>
            <w:pPr>
              <w:spacing w:after="0"/>
            </w:pPr>
            <w:r>
              <w:rPr>
                <w:rFonts w:ascii="Segoe UI" w:hAnsi="Segoe UI" w:eastAsia="Segoe UI"/>
                <w:sz w:val="18"/>
              </w:rPr>
            </w:r>
            <w:r>
              <w:rPr>
                <w:rFonts w:ascii="Segoe UI" w:hAnsi="Segoe UI" w:eastAsia="Segoe UI"/>
                <w:b w:val="0"/>
                <w:sz w:val="18"/>
              </w:rPr>
              <w:t>12 July 2026</w:t>
            </w:r>
          </w:p>
        </w:tc>
      </w:tr>
    </w:tbl>
    <w:tbl>
      <w:tblPr>
        <w:tblW w:type="auto" w:w="0"/>
        <w:jc w:val="center"/>
        <w:tblLook w:firstColumn="1" w:firstRow="1" w:lastColumn="0" w:lastRow="0" w:noHBand="0" w:noVBand="1" w:val="04A0"/>
      </w:tblPr>
      <w:tblGrid>
        <w:gridCol w:w="10224"/>
      </w:tblGrid>
      <w:tr>
        <w:tc>
          <w:tcPr>
            <w:tcW w:type="dxa" w:w="10224"/>
            <w:shd w:fill="FFFBEB"/>
          </w:tcPr>
          <w:p>
            <w:pPr>
              <w:spacing w:after="0"/>
            </w:pPr>
            <w:r>
              <w:rPr>
                <w:rFonts w:ascii="Segoe UI" w:hAnsi="Segoe UI" w:eastAsia="Segoe UI"/>
                <w:b/>
                <w:color w:val="B45309"/>
                <w:sz w:val="20"/>
              </w:rPr>
              <w:t>Important</w:t>
            </w:r>
          </w:p>
          <w:p>
            <w:pPr>
              <w:spacing w:after="0"/>
            </w:pPr>
            <w:r>
              <w:rPr>
                <w:rFonts w:ascii="Segoe UI" w:hAnsi="Segoe UI" w:eastAsia="Segoe UI"/>
                <w:sz w:val="19"/>
              </w:rPr>
              <w:t>Use this system only for authorized wireless scan review and analysis. The system displays technical observations from imported scan data. It does not identify the owner of a device.</w:t>
            </w:r>
          </w:p>
        </w:tc>
      </w:tr>
    </w:tbl>
    <w:p>
      <w:pPr>
        <w:spacing w:after="120" w:line="259" w:lineRule="auto"/>
      </w:pPr>
      <w:r>
        <w:br w:type="page"/>
      </w:r>
    </w:p>
    <w:p>
      <w:pPr>
        <w:pStyle w:val="Heading1"/>
        <w:spacing w:after="120" w:line="259" w:lineRule="auto"/>
      </w:pPr>
      <w:r>
        <w:t>Contents</w:t>
      </w:r>
    </w:p>
    <w:p>
      <w:pPr>
        <w:pStyle w:val="ListBullet"/>
        <w:spacing w:after="120" w:line="259" w:lineRule="auto"/>
      </w:pPr>
      <w:r>
        <w:t>1. Overview</w:t>
      </w:r>
    </w:p>
    <w:p>
      <w:pPr>
        <w:pStyle w:val="ListBullet"/>
        <w:spacing w:after="120" w:line="259" w:lineRule="auto"/>
      </w:pPr>
      <w:r>
        <w:t>2. What to prepare before setup</w:t>
      </w:r>
    </w:p>
    <w:p>
      <w:pPr>
        <w:pStyle w:val="ListBullet"/>
        <w:spacing w:after="120" w:line="259" w:lineRule="auto"/>
      </w:pPr>
      <w:r>
        <w:t>3. Required applications to install</w:t>
      </w:r>
    </w:p>
    <w:p>
      <w:pPr>
        <w:pStyle w:val="ListBullet"/>
        <w:spacing w:after="120" w:line="259" w:lineRule="auto"/>
      </w:pPr>
      <w:r>
        <w:t>4. GitHub setup and project download</w:t>
      </w:r>
    </w:p>
    <w:p>
      <w:pPr>
        <w:pStyle w:val="ListBullet"/>
        <w:spacing w:after="120" w:line="259" w:lineRule="auto"/>
      </w:pPr>
      <w:r>
        <w:t>5. Database setup using PostgreSQL and PostGIS</w:t>
      </w:r>
    </w:p>
    <w:p>
      <w:pPr>
        <w:pStyle w:val="ListBullet"/>
        <w:spacing w:after="120" w:line="259" w:lineRule="auto"/>
      </w:pPr>
      <w:r>
        <w:t>6. Backend setup</w:t>
      </w:r>
    </w:p>
    <w:p>
      <w:pPr>
        <w:pStyle w:val="ListBullet"/>
        <w:spacing w:after="120" w:line="259" w:lineRule="auto"/>
      </w:pPr>
      <w:r>
        <w:t>7. Frontend setup</w:t>
      </w:r>
    </w:p>
    <w:p>
      <w:pPr>
        <w:pStyle w:val="ListBullet"/>
        <w:spacing w:after="120" w:line="259" w:lineRule="auto"/>
      </w:pPr>
      <w:r>
        <w:t>8. Starting the system</w:t>
      </w:r>
    </w:p>
    <w:p>
      <w:pPr>
        <w:pStyle w:val="ListBullet"/>
        <w:spacing w:after="120" w:line="259" w:lineRule="auto"/>
      </w:pPr>
      <w:r>
        <w:t>9. Sample data and import testing</w:t>
      </w:r>
    </w:p>
    <w:p>
      <w:pPr>
        <w:pStyle w:val="ListBullet"/>
        <w:spacing w:after="120" w:line="259" w:lineRule="auto"/>
      </w:pPr>
      <w:r>
        <w:t>10. Daily startup and shutdown</w:t>
      </w:r>
    </w:p>
    <w:p>
      <w:pPr>
        <w:pStyle w:val="ListBullet"/>
        <w:spacing w:after="120" w:line="259" w:lineRule="auto"/>
      </w:pPr>
      <w:r>
        <w:t>11. Updating the project from GitHub</w:t>
      </w:r>
    </w:p>
    <w:p>
      <w:pPr>
        <w:pStyle w:val="ListBullet"/>
        <w:spacing w:after="120" w:line="259" w:lineRule="auto"/>
      </w:pPr>
      <w:r>
        <w:t>12. Page checklist after setup</w:t>
      </w:r>
    </w:p>
    <w:p>
      <w:pPr>
        <w:pStyle w:val="ListBullet"/>
        <w:spacing w:after="120" w:line="259" w:lineRule="auto"/>
      </w:pPr>
      <w:r>
        <w:t>13. Troubleshooting guide</w:t>
      </w:r>
    </w:p>
    <w:p>
      <w:pPr>
        <w:pStyle w:val="ListBullet"/>
        <w:spacing w:after="120" w:line="259" w:lineRule="auto"/>
      </w:pPr>
      <w:r>
        <w:t>14. Safety and data handling notes</w:t>
      </w:r>
    </w:p>
    <w:p>
      <w:pPr>
        <w:pStyle w:val="ListBullet"/>
        <w:spacing w:after="120" w:line="259" w:lineRule="auto"/>
      </w:pPr>
      <w:r>
        <w:t>15. Glossary</w:t>
      </w:r>
    </w:p>
    <w:p>
      <w:pPr>
        <w:spacing w:after="120" w:line="259" w:lineRule="auto"/>
      </w:pPr>
      <w:r>
        <w:br w:type="page"/>
      </w:r>
    </w:p>
    <w:p>
      <w:pPr>
        <w:pStyle w:val="Heading1"/>
        <w:spacing w:after="120" w:line="259" w:lineRule="auto"/>
      </w:pPr>
      <w:r>
        <w:t>1. Overview</w:t>
      </w:r>
    </w:p>
    <w:p>
      <w:pPr>
        <w:spacing w:after="120" w:line="259" w:lineRule="auto"/>
      </w:pPr>
      <w:r>
        <w:t>WGIP stands for Wireless Geospatial Intelligence Platform. It is a system used to import wireless scan data, review Wi-Fi identities, view observed devices, check timeline history, and display scan points on a map.</w:t>
      </w:r>
    </w:p>
    <w:p>
      <w:pPr>
        <w:spacing w:after="120" w:line="259" w:lineRule="auto"/>
      </w:pPr>
      <w:r>
        <w:t>This guide is written for users who need to set up the system on another Windows laptop. It explains what to install, how to download the project from GitHub, how to prepare the database, and how to run the backend and frontend.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87443"/>
          </w:tcPr>
          <w:p>
            <w:pPr>
              <w:spacing w:after="0"/>
            </w:pPr>
            <w:r>
              <w:rPr>
                <w:rFonts w:ascii="Segoe UI" w:hAnsi="Segoe UI" w:eastAsia="Segoe UI"/>
                <w:sz w:val="18"/>
              </w:rPr>
            </w:r>
            <w:r>
              <w:rPr>
                <w:rFonts w:ascii="Segoe UI" w:hAnsi="Segoe UI" w:eastAsia="Segoe UI"/>
                <w:b/>
                <w:color w:val="FFFFFF"/>
                <w:sz w:val="18"/>
              </w:rPr>
              <w:t>Part</w:t>
            </w:r>
          </w:p>
        </w:tc>
        <w:tc>
          <w:tcPr>
            <w:tcW w:type="dxa" w:w="5112"/>
            <w:vAlign w:val="center"/>
            <w:shd w:fill="087443"/>
          </w:tcPr>
          <w:p>
            <w:pPr>
              <w:spacing w:after="0"/>
            </w:pPr>
            <w:r>
              <w:rPr>
                <w:rFonts w:ascii="Segoe UI" w:hAnsi="Segoe UI" w:eastAsia="Segoe UI"/>
                <w:sz w:val="18"/>
              </w:rPr>
            </w:r>
            <w:r>
              <w:rPr>
                <w:rFonts w:ascii="Segoe UI" w:hAnsi="Segoe UI" w:eastAsia="Segoe UI"/>
                <w:b/>
                <w:color w:val="FFFFFF"/>
                <w:sz w:val="18"/>
              </w:rPr>
              <w:t>Simple explanation</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Backend</w:t>
            </w:r>
          </w:p>
        </w:tc>
        <w:tc>
          <w:tcPr>
            <w:tcW w:type="dxa" w:w="5112"/>
            <w:vAlign w:val="center"/>
          </w:tcPr>
          <w:p>
            <w:pPr>
              <w:spacing w:after="0"/>
            </w:pPr>
            <w:r>
              <w:rPr>
                <w:rFonts w:ascii="Segoe UI" w:hAnsi="Segoe UI" w:eastAsia="Segoe UI"/>
                <w:sz w:val="18"/>
              </w:rPr>
            </w:r>
            <w:r>
              <w:rPr>
                <w:rFonts w:ascii="Segoe UI" w:hAnsi="Segoe UI" w:eastAsia="Segoe UI"/>
                <w:b w:val="0"/>
                <w:sz w:val="18"/>
              </w:rPr>
              <w:t>The server side of the system. It connects to the database and provides data to the frontend.</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Frontend</w:t>
            </w:r>
          </w:p>
        </w:tc>
        <w:tc>
          <w:tcPr>
            <w:tcW w:type="dxa" w:w="5112"/>
            <w:vAlign w:val="center"/>
          </w:tcPr>
          <w:p>
            <w:pPr>
              <w:spacing w:after="0"/>
            </w:pPr>
            <w:r>
              <w:rPr>
                <w:rFonts w:ascii="Segoe UI" w:hAnsi="Segoe UI" w:eastAsia="Segoe UI"/>
                <w:sz w:val="18"/>
              </w:rPr>
            </w:r>
            <w:r>
              <w:rPr>
                <w:rFonts w:ascii="Segoe UI" w:hAnsi="Segoe UI" w:eastAsia="Segoe UI"/>
                <w:b w:val="0"/>
                <w:sz w:val="18"/>
              </w:rPr>
              <w:t>The website interface that the user opens in the browser.</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Database</w:t>
            </w:r>
          </w:p>
        </w:tc>
        <w:tc>
          <w:tcPr>
            <w:tcW w:type="dxa" w:w="5112"/>
            <w:vAlign w:val="center"/>
          </w:tcPr>
          <w:p>
            <w:pPr>
              <w:spacing w:after="0"/>
            </w:pPr>
            <w:r>
              <w:rPr>
                <w:rFonts w:ascii="Segoe UI" w:hAnsi="Segoe UI" w:eastAsia="Segoe UI"/>
                <w:sz w:val="18"/>
              </w:rPr>
            </w:r>
            <w:r>
              <w:rPr>
                <w:rFonts w:ascii="Segoe UI" w:hAnsi="Segoe UI" w:eastAsia="Segoe UI"/>
                <w:b w:val="0"/>
                <w:sz w:val="18"/>
              </w:rPr>
              <w:t>Stores imported scan records, Wi-Fi IDs, observed devices, locations, and timeline records.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GitHub Repository</w:t>
            </w:r>
          </w:p>
        </w:tc>
        <w:tc>
          <w:tcPr>
            <w:tcW w:type="dxa" w:w="5112"/>
            <w:vAlign w:val="center"/>
          </w:tcPr>
          <w:p>
            <w:pPr>
              <w:spacing w:after="0"/>
            </w:pPr>
            <w:r>
              <w:rPr>
                <w:rFonts w:ascii="Segoe UI" w:hAnsi="Segoe UI" w:eastAsia="Segoe UI"/>
                <w:sz w:val="18"/>
              </w:rPr>
            </w:r>
            <w:r>
              <w:rPr>
                <w:rFonts w:ascii="Segoe UI" w:hAnsi="Segoe UI" w:eastAsia="Segoe UI"/>
                <w:b w:val="0"/>
                <w:sz w:val="18"/>
              </w:rPr>
              <w:t>The online copy of the project code.</w:t>
            </w:r>
          </w:p>
        </w:tc>
      </w:tr>
    </w:tbl>
    <w:tbl>
      <w:tblPr>
        <w:tblW w:type="auto" w:w="0"/>
        <w:jc w:val="center"/>
        <w:tblLook w:firstColumn="1" w:firstRow="1" w:lastColumn="0" w:lastRow="0" w:noHBand="0" w:noVBand="1" w:val="04A0"/>
      </w:tblPr>
      <w:tblGrid>
        <w:gridCol w:w="10224"/>
      </w:tblGrid>
      <w:tr>
        <w:tc>
          <w:tcPr>
            <w:tcW w:type="dxa" w:w="10224"/>
            <w:shd w:fill="EFF6FF"/>
          </w:tcPr>
          <w:p>
            <w:pPr>
              <w:spacing w:after="0"/>
            </w:pPr>
            <w:r>
              <w:rPr>
                <w:rFonts w:ascii="Segoe UI" w:hAnsi="Segoe UI" w:eastAsia="Segoe UI"/>
                <w:b/>
                <w:color w:val="1D4ED8"/>
                <w:sz w:val="20"/>
              </w:rPr>
              <w:t>Simple mental model</w:t>
            </w:r>
          </w:p>
          <w:p>
            <w:pPr>
              <w:spacing w:after="0"/>
            </w:pPr>
            <w:r>
              <w:rPr>
                <w:rFonts w:ascii="Segoe UI" w:hAnsi="Segoe UI" w:eastAsia="Segoe UI"/>
                <w:sz w:val="19"/>
              </w:rPr>
              <w:t>The backend is the engine, the database is the storage, and the frontend is the screen that users interact with.</w:t>
            </w:r>
          </w:p>
        </w:tc>
      </w:tr>
    </w:tbl>
    <w:p>
      <w:pPr>
        <w:pStyle w:val="Heading1"/>
        <w:spacing w:after="120" w:line="259" w:lineRule="auto"/>
      </w:pPr>
      <w:r>
        <w:t>2. What to Prepare Before Setup</w:t>
      </w:r>
    </w:p>
    <w:p>
      <w:pPr>
        <w:spacing w:after="120" w:line="259" w:lineRule="auto"/>
      </w:pPr>
      <w:r>
        <w:t>Before starting, prepare the following items. This will avoid errors during installation.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Requirement</w:t>
            </w:r>
          </w:p>
        </w:tc>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Why it is needed</w:t>
            </w:r>
          </w:p>
        </w:tc>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Status</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Windows laptop</w:t>
            </w:r>
          </w:p>
        </w:tc>
        <w:tc>
          <w:tcPr>
            <w:tcW w:type="dxa" w:w="3408"/>
            <w:vAlign w:val="center"/>
          </w:tcPr>
          <w:p>
            <w:pPr>
              <w:spacing w:after="0"/>
            </w:pPr>
            <w:r>
              <w:rPr>
                <w:rFonts w:ascii="Segoe UI" w:hAnsi="Segoe UI" w:eastAsia="Segoe UI"/>
                <w:sz w:val="18"/>
              </w:rPr>
            </w:r>
            <w:r>
              <w:rPr>
                <w:rFonts w:ascii="Segoe UI" w:hAnsi="Segoe UI" w:eastAsia="Segoe UI"/>
                <w:b w:val="0"/>
                <w:sz w:val="18"/>
              </w:rPr>
              <w:t>The guide is written for Windows 10 or Windows 11.</w:t>
            </w:r>
          </w:p>
        </w:tc>
        <w:tc>
          <w:tcPr>
            <w:tcW w:type="dxa" w:w="3408"/>
            <w:vAlign w:val="center"/>
          </w:tcPr>
          <w:p>
            <w:pPr>
              <w:spacing w:after="0"/>
            </w:pPr>
            <w:r>
              <w:rPr>
                <w:rFonts w:ascii="Segoe UI" w:hAnsi="Segoe UI" w:eastAsia="Segoe UI"/>
                <w:sz w:val="18"/>
              </w:rPr>
            </w:r>
            <w:r>
              <w:rPr>
                <w:rFonts w:ascii="Segoe UI" w:hAnsi="Segoe UI" w:eastAsia="Segoe UI"/>
                <w:b w:val="0"/>
                <w:sz w:val="18"/>
              </w:rPr>
              <w:t>Required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Stable internet connection</w:t>
            </w:r>
          </w:p>
        </w:tc>
        <w:tc>
          <w:tcPr>
            <w:tcW w:type="dxa" w:w="3408"/>
            <w:vAlign w:val="center"/>
          </w:tcPr>
          <w:p>
            <w:pPr>
              <w:spacing w:after="0"/>
            </w:pPr>
            <w:r>
              <w:rPr>
                <w:rFonts w:ascii="Segoe UI" w:hAnsi="Segoe UI" w:eastAsia="Segoe UI"/>
                <w:sz w:val="18"/>
              </w:rPr>
            </w:r>
            <w:r>
              <w:rPr>
                <w:rFonts w:ascii="Segoe UI" w:hAnsi="Segoe UI" w:eastAsia="Segoe UI"/>
                <w:b w:val="0"/>
                <w:sz w:val="18"/>
              </w:rPr>
              <w:t>Needed to download installers and project packages.</w:t>
            </w:r>
          </w:p>
        </w:tc>
        <w:tc>
          <w:tcPr>
            <w:tcW w:type="dxa" w:w="3408"/>
            <w:vAlign w:val="center"/>
          </w:tcPr>
          <w:p>
            <w:pPr>
              <w:spacing w:after="0"/>
            </w:pPr>
            <w:r>
              <w:rPr>
                <w:rFonts w:ascii="Segoe UI" w:hAnsi="Segoe UI" w:eastAsia="Segoe UI"/>
                <w:sz w:val="18"/>
              </w:rPr>
            </w:r>
            <w:r>
              <w:rPr>
                <w:rFonts w:ascii="Segoe UI" w:hAnsi="Segoe UI" w:eastAsia="Segoe UI"/>
                <w:b w:val="0"/>
                <w:sz w:val="18"/>
              </w:rPr>
              <w:t>Required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Administrator permission</w:t>
            </w:r>
          </w:p>
        </w:tc>
        <w:tc>
          <w:tcPr>
            <w:tcW w:type="dxa" w:w="3408"/>
            <w:vAlign w:val="center"/>
          </w:tcPr>
          <w:p>
            <w:pPr>
              <w:spacing w:after="0"/>
            </w:pPr>
            <w:r>
              <w:rPr>
                <w:rFonts w:ascii="Segoe UI" w:hAnsi="Segoe UI" w:eastAsia="Segoe UI"/>
                <w:sz w:val="18"/>
              </w:rPr>
            </w:r>
            <w:r>
              <w:rPr>
                <w:rFonts w:ascii="Segoe UI" w:hAnsi="Segoe UI" w:eastAsia="Segoe UI"/>
                <w:b w:val="0"/>
                <w:sz w:val="18"/>
              </w:rPr>
              <w:t>Some applications such as PostgreSQL may require admin permission.</w:t>
            </w:r>
          </w:p>
        </w:tc>
        <w:tc>
          <w:tcPr>
            <w:tcW w:type="dxa" w:w="3408"/>
            <w:vAlign w:val="center"/>
          </w:tcPr>
          <w:p>
            <w:pPr>
              <w:spacing w:after="0"/>
            </w:pPr>
            <w:r>
              <w:rPr>
                <w:rFonts w:ascii="Segoe UI" w:hAnsi="Segoe UI" w:eastAsia="Segoe UI"/>
                <w:sz w:val="18"/>
              </w:rPr>
            </w:r>
            <w:r>
              <w:rPr>
                <w:rFonts w:ascii="Segoe UI" w:hAnsi="Segoe UI" w:eastAsia="Segoe UI"/>
                <w:b w:val="0"/>
                <w:sz w:val="18"/>
              </w:rPr>
              <w:t>Recommended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GitHub account</w:t>
            </w:r>
          </w:p>
        </w:tc>
        <w:tc>
          <w:tcPr>
            <w:tcW w:type="dxa" w:w="3408"/>
            <w:vAlign w:val="center"/>
          </w:tcPr>
          <w:p>
            <w:pPr>
              <w:spacing w:after="0"/>
            </w:pPr>
            <w:r>
              <w:rPr>
                <w:rFonts w:ascii="Segoe UI" w:hAnsi="Segoe UI" w:eastAsia="Segoe UI"/>
                <w:sz w:val="18"/>
              </w:rPr>
            </w:r>
            <w:r>
              <w:rPr>
                <w:rFonts w:ascii="Segoe UI" w:hAnsi="Segoe UI" w:eastAsia="Segoe UI"/>
                <w:b w:val="0"/>
                <w:sz w:val="18"/>
              </w:rPr>
              <w:t>Needed to clone or update the repository if access is restricted.</w:t>
            </w:r>
          </w:p>
        </w:tc>
        <w:tc>
          <w:tcPr>
            <w:tcW w:type="dxa" w:w="3408"/>
            <w:vAlign w:val="center"/>
          </w:tcPr>
          <w:p>
            <w:pPr>
              <w:spacing w:after="0"/>
            </w:pPr>
            <w:r>
              <w:rPr>
                <w:rFonts w:ascii="Segoe UI" w:hAnsi="Segoe UI" w:eastAsia="Segoe UI"/>
                <w:sz w:val="18"/>
              </w:rPr>
            </w:r>
            <w:r>
              <w:rPr>
                <w:rFonts w:ascii="Segoe UI" w:hAnsi="Segoe UI" w:eastAsia="Segoe UI"/>
                <w:b w:val="0"/>
                <w:sz w:val="18"/>
              </w:rPr>
              <w:t>Required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Repository link</w:t>
            </w:r>
          </w:p>
        </w:tc>
        <w:tc>
          <w:tcPr>
            <w:tcW w:type="dxa" w:w="3408"/>
            <w:vAlign w:val="center"/>
          </w:tcPr>
          <w:p>
            <w:pPr>
              <w:spacing w:after="0"/>
            </w:pPr>
            <w:r>
              <w:rPr>
                <w:rFonts w:ascii="Segoe UI" w:hAnsi="Segoe UI" w:eastAsia="Segoe UI"/>
                <w:sz w:val="18"/>
              </w:rPr>
            </w:r>
            <w:r>
              <w:rPr>
                <w:rFonts w:ascii="Segoe UI" w:hAnsi="Segoe UI" w:eastAsia="Segoe UI"/>
                <w:b w:val="0"/>
                <w:sz w:val="18"/>
              </w:rPr>
              <w:t>https://github.com/katherinekeithcabrera-cell/WGIP</w:t>
            </w:r>
          </w:p>
        </w:tc>
        <w:tc>
          <w:tcPr>
            <w:tcW w:type="dxa" w:w="3408"/>
            <w:vAlign w:val="center"/>
          </w:tcPr>
          <w:p>
            <w:pPr>
              <w:spacing w:after="0"/>
            </w:pPr>
            <w:r>
              <w:rPr>
                <w:rFonts w:ascii="Segoe UI" w:hAnsi="Segoe UI" w:eastAsia="Segoe UI"/>
                <w:sz w:val="18"/>
              </w:rPr>
            </w:r>
            <w:r>
              <w:rPr>
                <w:rFonts w:ascii="Segoe UI" w:hAnsi="Segoe UI" w:eastAsia="Segoe UI"/>
                <w:b w:val="0"/>
                <w:sz w:val="18"/>
              </w:rPr>
              <w:t>Required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PostgreSQL password</w:t>
            </w:r>
          </w:p>
        </w:tc>
        <w:tc>
          <w:tcPr>
            <w:tcW w:type="dxa" w:w="3408"/>
            <w:vAlign w:val="center"/>
          </w:tcPr>
          <w:p>
            <w:pPr>
              <w:spacing w:after="0"/>
            </w:pPr>
            <w:r>
              <w:rPr>
                <w:rFonts w:ascii="Segoe UI" w:hAnsi="Segoe UI" w:eastAsia="Segoe UI"/>
                <w:sz w:val="18"/>
              </w:rPr>
            </w:r>
            <w:r>
              <w:rPr>
                <w:rFonts w:ascii="Segoe UI" w:hAnsi="Segoe UI" w:eastAsia="Segoe UI"/>
                <w:b w:val="0"/>
                <w:sz w:val="18"/>
              </w:rPr>
              <w:t>Needed to connect the backend to the database.</w:t>
            </w:r>
          </w:p>
        </w:tc>
        <w:tc>
          <w:tcPr>
            <w:tcW w:type="dxa" w:w="3408"/>
            <w:vAlign w:val="center"/>
          </w:tcPr>
          <w:p>
            <w:pPr>
              <w:spacing w:after="0"/>
            </w:pPr>
            <w:r>
              <w:rPr>
                <w:rFonts w:ascii="Segoe UI" w:hAnsi="Segoe UI" w:eastAsia="Segoe UI"/>
                <w:sz w:val="18"/>
              </w:rPr>
            </w:r>
            <w:r>
              <w:rPr>
                <w:rFonts w:ascii="Segoe UI" w:hAnsi="Segoe UI" w:eastAsia="Segoe UI"/>
                <w:b w:val="0"/>
                <w:sz w:val="18"/>
              </w:rPr>
              <w:t>Required</w:t>
            </w:r>
          </w:p>
        </w:tc>
      </w:tr>
    </w:tbl>
    <w:tbl>
      <w:tblPr>
        <w:tblW w:type="auto" w:w="0"/>
        <w:jc w:val="center"/>
        <w:tblLook w:firstColumn="1" w:firstRow="1" w:lastColumn="0" w:lastRow="0" w:noHBand="0" w:noVBand="1" w:val="04A0"/>
      </w:tblPr>
      <w:tblGrid>
        <w:gridCol w:w="10224"/>
      </w:tblGrid>
      <w:tr>
        <w:tc>
          <w:tcPr>
            <w:tcW w:type="dxa" w:w="10224"/>
            <w:shd w:fill="F0FDF4"/>
          </w:tcPr>
          <w:p>
            <w:pPr>
              <w:spacing w:after="0"/>
            </w:pPr>
            <w:r>
              <w:rPr>
                <w:rFonts w:ascii="Segoe UI" w:hAnsi="Segoe UI" w:eastAsia="Segoe UI"/>
                <w:b/>
                <w:color w:val="15803D"/>
                <w:sz w:val="20"/>
              </w:rPr>
              <w:t>Recommended folder location</w:t>
            </w:r>
          </w:p>
          <w:p>
            <w:pPr>
              <w:spacing w:after="0"/>
            </w:pPr>
            <w:r>
              <w:rPr>
                <w:rFonts w:ascii="Segoe UI" w:hAnsi="Segoe UI" w:eastAsia="Segoe UI"/>
                <w:sz w:val="19"/>
              </w:rPr>
              <w:t>For easier commands, place the project under C:\Users\&lt;your-windows-username&gt;\WGIP.</w:t>
            </w:r>
          </w:p>
        </w:tc>
      </w:tr>
    </w:tbl>
    <w:p>
      <w:pPr>
        <w:pStyle w:val="Heading1"/>
        <w:spacing w:after="120" w:line="259" w:lineRule="auto"/>
      </w:pPr>
      <w:r>
        <w:t>3. Required Applications to Install</w:t>
      </w:r>
    </w:p>
    <w:p>
      <w:pPr>
        <w:spacing w:after="120" w:line="259" w:lineRule="auto"/>
      </w:pPr>
      <w:r>
        <w:t>Install these applications first. After installing each one, open a new PowerShell window and run the check command.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Application</w:t>
            </w:r>
          </w:p>
        </w:tc>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Purpose</w:t>
            </w:r>
          </w:p>
        </w:tc>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Check command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Git</w:t>
            </w:r>
          </w:p>
        </w:tc>
        <w:tc>
          <w:tcPr>
            <w:tcW w:type="dxa" w:w="3408"/>
            <w:vAlign w:val="center"/>
          </w:tcPr>
          <w:p>
            <w:pPr>
              <w:spacing w:after="0"/>
            </w:pPr>
            <w:r>
              <w:rPr>
                <w:rFonts w:ascii="Segoe UI" w:hAnsi="Segoe UI" w:eastAsia="Segoe UI"/>
                <w:sz w:val="18"/>
              </w:rPr>
            </w:r>
            <w:r>
              <w:rPr>
                <w:rFonts w:ascii="Segoe UI" w:hAnsi="Segoe UI" w:eastAsia="Segoe UI"/>
                <w:b w:val="0"/>
                <w:sz w:val="18"/>
              </w:rPr>
              <w:t>Downloads the project from GitHub and updates the code.</w:t>
            </w:r>
          </w:p>
        </w:tc>
        <w:tc>
          <w:tcPr>
            <w:tcW w:type="dxa" w:w="3408"/>
            <w:vAlign w:val="center"/>
          </w:tcPr>
          <w:p>
            <w:pPr>
              <w:spacing w:after="0"/>
            </w:pPr>
            <w:r>
              <w:rPr>
                <w:rFonts w:ascii="Segoe UI" w:hAnsi="Segoe UI" w:eastAsia="Segoe UI"/>
                <w:sz w:val="18"/>
              </w:rPr>
            </w:r>
            <w:r>
              <w:rPr>
                <w:rFonts w:ascii="Segoe UI" w:hAnsi="Segoe UI" w:eastAsia="Segoe UI"/>
                <w:b w:val="0"/>
                <w:sz w:val="18"/>
              </w:rPr>
              <w:t>git --version</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GitHub Desktop</w:t>
            </w:r>
          </w:p>
        </w:tc>
        <w:tc>
          <w:tcPr>
            <w:tcW w:type="dxa" w:w="3408"/>
            <w:vAlign w:val="center"/>
          </w:tcPr>
          <w:p>
            <w:pPr>
              <w:spacing w:after="0"/>
            </w:pPr>
            <w:r>
              <w:rPr>
                <w:rFonts w:ascii="Segoe UI" w:hAnsi="Segoe UI" w:eastAsia="Segoe UI"/>
                <w:sz w:val="18"/>
              </w:rPr>
            </w:r>
            <w:r>
              <w:rPr>
                <w:rFonts w:ascii="Segoe UI" w:hAnsi="Segoe UI" w:eastAsia="Segoe UI"/>
                <w:b w:val="0"/>
                <w:sz w:val="18"/>
              </w:rPr>
              <w:t>Optional easier way to clone the project without typing many Git commands.</w:t>
            </w:r>
          </w:p>
        </w:tc>
        <w:tc>
          <w:tcPr>
            <w:tcW w:type="dxa" w:w="3408"/>
            <w:vAlign w:val="center"/>
          </w:tcPr>
          <w:p>
            <w:pPr>
              <w:spacing w:after="0"/>
            </w:pPr>
            <w:r>
              <w:rPr>
                <w:rFonts w:ascii="Segoe UI" w:hAnsi="Segoe UI" w:eastAsia="Segoe UI"/>
                <w:sz w:val="18"/>
              </w:rPr>
            </w:r>
            <w:r>
              <w:rPr>
                <w:rFonts w:ascii="Segoe UI" w:hAnsi="Segoe UI" w:eastAsia="Segoe UI"/>
                <w:b w:val="0"/>
                <w:sz w:val="18"/>
              </w:rPr>
              <w:t>Open the GitHub Desktop app</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Visual Studio Code</w:t>
            </w:r>
          </w:p>
        </w:tc>
        <w:tc>
          <w:tcPr>
            <w:tcW w:type="dxa" w:w="3408"/>
            <w:vAlign w:val="center"/>
          </w:tcPr>
          <w:p>
            <w:pPr>
              <w:spacing w:after="0"/>
            </w:pPr>
            <w:r>
              <w:rPr>
                <w:rFonts w:ascii="Segoe UI" w:hAnsi="Segoe UI" w:eastAsia="Segoe UI"/>
                <w:sz w:val="18"/>
              </w:rPr>
            </w:r>
            <w:r>
              <w:rPr>
                <w:rFonts w:ascii="Segoe UI" w:hAnsi="Segoe UI" w:eastAsia="Segoe UI"/>
                <w:b w:val="0"/>
                <w:sz w:val="18"/>
              </w:rPr>
              <w:t>Used to open and edit the project files.</w:t>
            </w:r>
          </w:p>
        </w:tc>
        <w:tc>
          <w:tcPr>
            <w:tcW w:type="dxa" w:w="3408"/>
            <w:vAlign w:val="center"/>
          </w:tcPr>
          <w:p>
            <w:pPr>
              <w:spacing w:after="0"/>
            </w:pPr>
            <w:r>
              <w:rPr>
                <w:rFonts w:ascii="Segoe UI" w:hAnsi="Segoe UI" w:eastAsia="Segoe UI"/>
                <w:sz w:val="18"/>
              </w:rPr>
            </w:r>
            <w:r>
              <w:rPr>
                <w:rFonts w:ascii="Segoe UI" w:hAnsi="Segoe UI" w:eastAsia="Segoe UI"/>
                <w:b w:val="0"/>
                <w:sz w:val="18"/>
              </w:rPr>
              <w:t>code --version</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Python 3.13.x</w:t>
            </w:r>
          </w:p>
        </w:tc>
        <w:tc>
          <w:tcPr>
            <w:tcW w:type="dxa" w:w="3408"/>
            <w:vAlign w:val="center"/>
          </w:tcPr>
          <w:p>
            <w:pPr>
              <w:spacing w:after="0"/>
            </w:pPr>
            <w:r>
              <w:rPr>
                <w:rFonts w:ascii="Segoe UI" w:hAnsi="Segoe UI" w:eastAsia="Segoe UI"/>
                <w:sz w:val="18"/>
              </w:rPr>
            </w:r>
            <w:r>
              <w:rPr>
                <w:rFonts w:ascii="Segoe UI" w:hAnsi="Segoe UI" w:eastAsia="Segoe UI"/>
                <w:b w:val="0"/>
                <w:sz w:val="18"/>
              </w:rPr>
              <w:t>Runs the backend server.</w:t>
            </w:r>
          </w:p>
        </w:tc>
        <w:tc>
          <w:tcPr>
            <w:tcW w:type="dxa" w:w="3408"/>
            <w:vAlign w:val="center"/>
          </w:tcPr>
          <w:p>
            <w:pPr>
              <w:spacing w:after="0"/>
            </w:pPr>
            <w:r>
              <w:rPr>
                <w:rFonts w:ascii="Segoe UI" w:hAnsi="Segoe UI" w:eastAsia="Segoe UI"/>
                <w:sz w:val="18"/>
              </w:rPr>
            </w:r>
            <w:r>
              <w:rPr>
                <w:rFonts w:ascii="Segoe UI" w:hAnsi="Segoe UI" w:eastAsia="Segoe UI"/>
                <w:b w:val="0"/>
                <w:sz w:val="18"/>
              </w:rPr>
              <w:t>python --version</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Node.js LTS</w:t>
            </w:r>
          </w:p>
        </w:tc>
        <w:tc>
          <w:tcPr>
            <w:tcW w:type="dxa" w:w="3408"/>
            <w:vAlign w:val="center"/>
          </w:tcPr>
          <w:p>
            <w:pPr>
              <w:spacing w:after="0"/>
            </w:pPr>
            <w:r>
              <w:rPr>
                <w:rFonts w:ascii="Segoe UI" w:hAnsi="Segoe UI" w:eastAsia="Segoe UI"/>
                <w:sz w:val="18"/>
              </w:rPr>
            </w:r>
            <w:r>
              <w:rPr>
                <w:rFonts w:ascii="Segoe UI" w:hAnsi="Segoe UI" w:eastAsia="Segoe UI"/>
                <w:b w:val="0"/>
                <w:sz w:val="18"/>
              </w:rPr>
              <w:t>Runs the frontend website.</w:t>
            </w:r>
          </w:p>
        </w:tc>
        <w:tc>
          <w:tcPr>
            <w:tcW w:type="dxa" w:w="3408"/>
            <w:vAlign w:val="center"/>
          </w:tcPr>
          <w:p>
            <w:pPr>
              <w:spacing w:after="0"/>
            </w:pPr>
            <w:r>
              <w:rPr>
                <w:rFonts w:ascii="Segoe UI" w:hAnsi="Segoe UI" w:eastAsia="Segoe UI"/>
                <w:sz w:val="18"/>
              </w:rPr>
            </w:r>
            <w:r>
              <w:rPr>
                <w:rFonts w:ascii="Segoe UI" w:hAnsi="Segoe UI" w:eastAsia="Segoe UI"/>
                <w:b w:val="0"/>
                <w:sz w:val="18"/>
              </w:rPr>
              <w:t>node --version and npm --version</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PostgreSQL</w:t>
            </w:r>
          </w:p>
        </w:tc>
        <w:tc>
          <w:tcPr>
            <w:tcW w:type="dxa" w:w="3408"/>
            <w:vAlign w:val="center"/>
          </w:tcPr>
          <w:p>
            <w:pPr>
              <w:spacing w:after="0"/>
            </w:pPr>
            <w:r>
              <w:rPr>
                <w:rFonts w:ascii="Segoe UI" w:hAnsi="Segoe UI" w:eastAsia="Segoe UI"/>
                <w:sz w:val="18"/>
              </w:rPr>
            </w:r>
            <w:r>
              <w:rPr>
                <w:rFonts w:ascii="Segoe UI" w:hAnsi="Segoe UI" w:eastAsia="Segoe UI"/>
                <w:b w:val="0"/>
                <w:sz w:val="18"/>
              </w:rPr>
              <w:t>Database server.</w:t>
            </w:r>
          </w:p>
        </w:tc>
        <w:tc>
          <w:tcPr>
            <w:tcW w:type="dxa" w:w="3408"/>
            <w:vAlign w:val="center"/>
          </w:tcPr>
          <w:p>
            <w:pPr>
              <w:spacing w:after="0"/>
            </w:pPr>
            <w:r>
              <w:rPr>
                <w:rFonts w:ascii="Segoe UI" w:hAnsi="Segoe UI" w:eastAsia="Segoe UI"/>
                <w:sz w:val="18"/>
              </w:rPr>
            </w:r>
            <w:r>
              <w:rPr>
                <w:rFonts w:ascii="Segoe UI" w:hAnsi="Segoe UI" w:eastAsia="Segoe UI"/>
                <w:b w:val="0"/>
                <w:sz w:val="18"/>
              </w:rPr>
              <w:t>Open pgAdmin or check PostgreSQL service</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PostGIS</w:t>
            </w:r>
          </w:p>
        </w:tc>
        <w:tc>
          <w:tcPr>
            <w:tcW w:type="dxa" w:w="3408"/>
            <w:vAlign w:val="center"/>
          </w:tcPr>
          <w:p>
            <w:pPr>
              <w:spacing w:after="0"/>
            </w:pPr>
            <w:r>
              <w:rPr>
                <w:rFonts w:ascii="Segoe UI" w:hAnsi="Segoe UI" w:eastAsia="Segoe UI"/>
                <w:sz w:val="18"/>
              </w:rPr>
            </w:r>
            <w:r>
              <w:rPr>
                <w:rFonts w:ascii="Segoe UI" w:hAnsi="Segoe UI" w:eastAsia="Segoe UI"/>
                <w:b w:val="0"/>
                <w:sz w:val="18"/>
              </w:rPr>
              <w:t>Adds map/location support to PostgreSQL.</w:t>
            </w:r>
          </w:p>
        </w:tc>
        <w:tc>
          <w:tcPr>
            <w:tcW w:type="dxa" w:w="3408"/>
            <w:vAlign w:val="center"/>
          </w:tcPr>
          <w:p>
            <w:pPr>
              <w:spacing w:after="0"/>
            </w:pPr>
            <w:r>
              <w:rPr>
                <w:rFonts w:ascii="Segoe UI" w:hAnsi="Segoe UI" w:eastAsia="Segoe UI"/>
                <w:sz w:val="18"/>
              </w:rPr>
            </w:r>
            <w:r>
              <w:rPr>
                <w:rFonts w:ascii="Segoe UI" w:hAnsi="Segoe UI" w:eastAsia="Segoe UI"/>
                <w:b w:val="0"/>
                <w:sz w:val="18"/>
              </w:rPr>
              <w:t>SELECT postgis_full_version();</w:t>
            </w:r>
          </w:p>
        </w:tc>
      </w:tr>
    </w:tbl>
    <w:tbl>
      <w:tblPr>
        <w:tblW w:type="auto" w:w="0"/>
        <w:jc w:val="center"/>
        <w:tblLook w:firstColumn="1" w:firstRow="1" w:lastColumn="0" w:lastRow="0" w:noHBand="0" w:noVBand="1" w:val="04A0"/>
      </w:tblPr>
      <w:tblGrid>
        <w:gridCol w:w="10224"/>
      </w:tblGrid>
      <w:tr>
        <w:tc>
          <w:tcPr>
            <w:tcW w:type="dxa" w:w="10224"/>
            <w:shd w:fill="EFF6FF"/>
          </w:tcPr>
          <w:p>
            <w:pPr>
              <w:spacing w:after="0"/>
            </w:pPr>
            <w:r>
              <w:rPr>
                <w:rFonts w:ascii="Segoe UI" w:hAnsi="Segoe UI" w:eastAsia="Segoe UI"/>
                <w:b/>
                <w:color w:val="1D4ED8"/>
                <w:sz w:val="20"/>
              </w:rPr>
              <w:t>Restart PowerShell after installation</w:t>
            </w:r>
          </w:p>
          <w:p>
            <w:pPr>
              <w:spacing w:after="0"/>
            </w:pPr>
            <w:r>
              <w:rPr>
                <w:rFonts w:ascii="Segoe UI" w:hAnsi="Segoe UI" w:eastAsia="Segoe UI"/>
                <w:sz w:val="19"/>
              </w:rPr>
              <w:t>If a command is not recognized right after installation, close PowerShell and open it again. Windows may need a new terminal session to load PATH changes.</w:t>
            </w:r>
          </w:p>
        </w:tc>
      </w:tr>
    </w:tbl>
    <w:p>
      <w:pPr>
        <w:pStyle w:val="Heading2"/>
        <w:spacing w:after="120" w:line="259" w:lineRule="auto"/>
      </w:pPr>
      <w:r>
        <w:t>3.1 Install Git</w:t>
      </w:r>
    </w:p>
    <w:p>
      <w:pPr>
        <w:pStyle w:val="ListNumber"/>
        <w:spacing w:after="120" w:line="259" w:lineRule="auto"/>
      </w:pPr>
      <w:r>
        <w:t>Download and install Git for Windows.</w:t>
      </w:r>
    </w:p>
    <w:p>
      <w:pPr>
        <w:pStyle w:val="ListNumber"/>
        <w:spacing w:after="120" w:line="259" w:lineRule="auto"/>
      </w:pPr>
      <w:r>
        <w:t>Use the default installer settings unless your IT team requires a different setup.</w:t>
      </w:r>
    </w:p>
    <w:p>
      <w:pPr>
        <w:pStyle w:val="ListNumber"/>
        <w:spacing w:after="120" w:line="259" w:lineRule="auto"/>
      </w:pPr>
      <w:r>
        <w:t>Open PowerShell and run:</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git --version</w:t>
            </w:r>
          </w:p>
        </w:tc>
      </w:tr>
    </w:tbl>
    <w:p>
      <w:pPr>
        <w:spacing w:after="120" w:line="259" w:lineRule="auto"/>
      </w:pPr>
      <w:r>
        <w:t>If Git is installed correctly, it will show a version number.</w:t>
      </w:r>
    </w:p>
    <w:p>
      <w:pPr>
        <w:pStyle w:val="Heading2"/>
        <w:spacing w:after="120" w:line="259" w:lineRule="auto"/>
      </w:pPr>
      <w:r>
        <w:t>3.2 Install GitHub Desktop (Recommended for Non-Technical Users)</w:t>
      </w:r>
    </w:p>
    <w:p>
      <w:pPr>
        <w:pStyle w:val="ListNumber"/>
        <w:spacing w:after="120" w:line="259" w:lineRule="auto"/>
      </w:pPr>
      <w:r>
        <w:t>Install GitHub Desktop.</w:t>
      </w:r>
    </w:p>
    <w:p>
      <w:pPr>
        <w:pStyle w:val="ListNumber"/>
        <w:spacing w:after="120" w:line="259" w:lineRule="auto"/>
      </w:pPr>
      <w:r>
        <w:t>Open GitHub Desktop and sign in using the GitHub account that has access to the WGIP repository.</w:t>
      </w:r>
    </w:p>
    <w:p>
      <w:pPr>
        <w:pStyle w:val="ListNumber"/>
        <w:spacing w:after="120" w:line="259" w:lineRule="auto"/>
      </w:pPr>
      <w:r>
        <w:t>This is optional, but it makes cloning and updating the project easier for non-technical users.</w:t>
      </w:r>
    </w:p>
    <w:p>
      <w:pPr>
        <w:pStyle w:val="Heading2"/>
        <w:spacing w:after="120" w:line="259" w:lineRule="auto"/>
      </w:pPr>
      <w:r>
        <w:t>3.3 Install Visual Studio Code</w:t>
      </w:r>
    </w:p>
    <w:p>
      <w:pPr>
        <w:pStyle w:val="ListNumber"/>
        <w:spacing w:after="120" w:line="259" w:lineRule="auto"/>
      </w:pPr>
      <w:r>
        <w:t>Install Visual Studio Code.</w:t>
      </w:r>
    </w:p>
    <w:p>
      <w:pPr>
        <w:pStyle w:val="ListNumber"/>
        <w:spacing w:after="120" w:line="259" w:lineRule="auto"/>
      </w:pPr>
      <w:r>
        <w:t>During installation, enable the option Add to PATH if available.</w:t>
      </w:r>
    </w:p>
    <w:p>
      <w:pPr>
        <w:pStyle w:val="ListNumber"/>
        <w:spacing w:after="120" w:line="259" w:lineRule="auto"/>
      </w:pPr>
      <w:r>
        <w:t>Open PowerShell and run:</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code --version</w:t>
            </w:r>
          </w:p>
        </w:tc>
      </w:tr>
    </w:tbl>
    <w:p>
      <w:pPr>
        <w:pStyle w:val="Heading2"/>
        <w:spacing w:after="120" w:line="259" w:lineRule="auto"/>
      </w:pPr>
      <w:r>
        <w:t>3.4 Install Python</w:t>
      </w:r>
    </w:p>
    <w:p>
      <w:pPr>
        <w:pStyle w:val="ListNumber"/>
        <w:spacing w:after="120" w:line="259" w:lineRule="auto"/>
      </w:pPr>
      <w:r>
        <w:t>Install Python 3.13.x.</w:t>
      </w:r>
    </w:p>
    <w:p>
      <w:pPr>
        <w:pStyle w:val="ListNumber"/>
        <w:spacing w:after="120" w:line="259" w:lineRule="auto"/>
      </w:pPr>
      <w:r>
        <w:t>During installation, check Add Python to PATH.</w:t>
      </w:r>
    </w:p>
    <w:p>
      <w:pPr>
        <w:pStyle w:val="ListNumber"/>
        <w:spacing w:after="120" w:line="259" w:lineRule="auto"/>
      </w:pPr>
      <w:r>
        <w:t>Open PowerShell and run:</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python --version</w:t>
            </w:r>
          </w:p>
        </w:tc>
      </w:tr>
    </w:tbl>
    <w:tbl>
      <w:tblPr>
        <w:tblW w:type="auto" w:w="0"/>
        <w:jc w:val="center"/>
        <w:tblLook w:firstColumn="1" w:firstRow="1" w:lastColumn="0" w:lastRow="0" w:noHBand="0" w:noVBand="1" w:val="04A0"/>
      </w:tblPr>
      <w:tblGrid>
        <w:gridCol w:w="10224"/>
      </w:tblGrid>
      <w:tr>
        <w:tc>
          <w:tcPr>
            <w:tcW w:type="dxa" w:w="10224"/>
            <w:shd w:fill="FFFBEB"/>
          </w:tcPr>
          <w:p>
            <w:pPr>
              <w:spacing w:after="0"/>
            </w:pPr>
            <w:r>
              <w:rPr>
                <w:rFonts w:ascii="Segoe UI" w:hAnsi="Segoe UI" w:eastAsia="Segoe UI"/>
                <w:b/>
                <w:color w:val="B45309"/>
                <w:sz w:val="20"/>
              </w:rPr>
              <w:t>If Python is not recognized</w:t>
            </w:r>
          </w:p>
          <w:p>
            <w:pPr>
              <w:spacing w:after="0"/>
            </w:pPr>
            <w:r>
              <w:rPr>
                <w:rFonts w:ascii="Segoe UI" w:hAnsi="Segoe UI" w:eastAsia="Segoe UI"/>
                <w:sz w:val="19"/>
              </w:rPr>
              <w:t>Reinstall Python and make sure Add Python to PATH is checked. Then reopen PowerShell.</w:t>
            </w:r>
          </w:p>
        </w:tc>
      </w:tr>
    </w:tbl>
    <w:p>
      <w:pPr>
        <w:pStyle w:val="Heading2"/>
        <w:spacing w:after="120" w:line="259" w:lineRule="auto"/>
      </w:pPr>
      <w:r>
        <w:t>3.5 Install Node.js</w:t>
      </w:r>
    </w:p>
    <w:p>
      <w:pPr>
        <w:pStyle w:val="ListNumber"/>
        <w:spacing w:after="120" w:line="259" w:lineRule="auto"/>
      </w:pPr>
      <w:r>
        <w:t>Install the latest Node.js LTS version.</w:t>
      </w:r>
    </w:p>
    <w:p>
      <w:pPr>
        <w:pStyle w:val="ListNumber"/>
        <w:spacing w:after="120" w:line="259" w:lineRule="auto"/>
      </w:pPr>
      <w:r>
        <w:t>Open PowerShell and run:</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node --version</w:t>
              <w:br/>
              <w:t>npm --version</w:t>
            </w:r>
          </w:p>
        </w:tc>
      </w:tr>
    </w:tbl>
    <w:p>
      <w:pPr>
        <w:pStyle w:val="Heading2"/>
        <w:spacing w:after="120" w:line="259" w:lineRule="auto"/>
      </w:pPr>
      <w:r>
        <w:t>3.6 Install PostgreSQL and PostGIS</w:t>
      </w:r>
    </w:p>
    <w:p>
      <w:pPr>
        <w:pStyle w:val="ListNumber"/>
        <w:spacing w:after="120" w:line="259" w:lineRule="auto"/>
      </w:pPr>
      <w:r>
        <w:t>Install PostgreSQL. Remember the password you set for the postgres user.</w:t>
      </w:r>
    </w:p>
    <w:p>
      <w:pPr>
        <w:pStyle w:val="ListNumber"/>
        <w:spacing w:after="120" w:line="259" w:lineRule="auto"/>
      </w:pPr>
      <w:r>
        <w:t>Install PostGIS using Stack Builder or the PostgreSQL installer tools.</w:t>
      </w:r>
    </w:p>
    <w:p>
      <w:pPr>
        <w:pStyle w:val="ListNumber"/>
        <w:spacing w:after="120" w:line="259" w:lineRule="auto"/>
      </w:pPr>
      <w:r>
        <w:t>Open pgAdmin after installation and confirm that PostgreSQL is running.</w:t>
      </w:r>
    </w:p>
    <w:tbl>
      <w:tblPr>
        <w:tblW w:type="auto" w:w="0"/>
        <w:jc w:val="center"/>
        <w:tblLook w:firstColumn="1" w:firstRow="1" w:lastColumn="0" w:lastRow="0" w:noHBand="0" w:noVBand="1" w:val="04A0"/>
      </w:tblPr>
      <w:tblGrid>
        <w:gridCol w:w="10224"/>
      </w:tblGrid>
      <w:tr>
        <w:tc>
          <w:tcPr>
            <w:tcW w:type="dxa" w:w="10224"/>
            <w:shd w:fill="FFFBEB"/>
          </w:tcPr>
          <w:p>
            <w:pPr>
              <w:spacing w:after="0"/>
            </w:pPr>
            <w:r>
              <w:rPr>
                <w:rFonts w:ascii="Segoe UI" w:hAnsi="Segoe UI" w:eastAsia="Segoe UI"/>
                <w:b/>
                <w:color w:val="B45309"/>
                <w:sz w:val="20"/>
              </w:rPr>
              <w:t>Important password reminder</w:t>
            </w:r>
          </w:p>
          <w:p>
            <w:pPr>
              <w:spacing w:after="0"/>
            </w:pPr>
            <w:r>
              <w:rPr>
                <w:rFonts w:ascii="Segoe UI" w:hAnsi="Segoe UI" w:eastAsia="Segoe UI"/>
                <w:sz w:val="19"/>
              </w:rPr>
              <w:t>The PostgreSQL password is used later in the backend database connection. Save it somewhere secure.</w:t>
            </w:r>
          </w:p>
        </w:tc>
      </w:tr>
    </w:tbl>
    <w:p>
      <w:pPr>
        <w:pStyle w:val="Heading1"/>
        <w:spacing w:after="120" w:line="259" w:lineRule="auto"/>
      </w:pPr>
      <w:r>
        <w:t>4. GitHub Setup and Project Download</w:t>
      </w:r>
    </w:p>
    <w:p>
      <w:pPr>
        <w:spacing w:after="120" w:line="259" w:lineRule="auto"/>
      </w:pPr>
      <w:r>
        <w:t>The WGIP repository is hosted on GitHub:</w:t>
      </w:r>
    </w:p>
    <w:p>
      <w:pPr>
        <w:spacing w:after="120" w:line="259" w:lineRule="auto"/>
      </w:pPr>
      <w:hyperlink r:id="rId10">
        <w:r>
          <w:rPr>
            <w:color w:val="0563C1"/>
            <w:u w:val="single"/>
          </w:rPr>
          <w:t>https://github.com/katherinekeithcabrera-cell/WGIP</w:t>
        </w:r>
      </w:hyperlink>
    </w:p>
    <w:tbl>
      <w:tblPr>
        <w:tblW w:type="auto" w:w="0"/>
        <w:jc w:val="center"/>
        <w:tblLook w:firstColumn="1" w:firstRow="1" w:lastColumn="0" w:lastRow="0" w:noHBand="0" w:noVBand="1" w:val="04A0"/>
      </w:tblPr>
      <w:tblGrid>
        <w:gridCol w:w="10224"/>
      </w:tblGrid>
      <w:tr>
        <w:tc>
          <w:tcPr>
            <w:tcW w:type="dxa" w:w="10224"/>
            <w:shd w:fill="EFF6FF"/>
          </w:tcPr>
          <w:p>
            <w:pPr>
              <w:spacing w:after="0"/>
            </w:pPr>
            <w:r>
              <w:rPr>
                <w:rFonts w:ascii="Segoe UI" w:hAnsi="Segoe UI" w:eastAsia="Segoe UI"/>
                <w:b/>
                <w:color w:val="1D4ED8"/>
                <w:sz w:val="20"/>
              </w:rPr>
              <w:t>Use one method only</w:t>
            </w:r>
          </w:p>
          <w:p>
            <w:pPr>
              <w:spacing w:after="0"/>
            </w:pPr>
            <w:r>
              <w:rPr>
                <w:rFonts w:ascii="Segoe UI" w:hAnsi="Segoe UI" w:eastAsia="Segoe UI"/>
                <w:sz w:val="19"/>
              </w:rPr>
              <w:t>Use either GitHub Desktop or PowerShell. Do not clone the same project twice unless you intentionally want a second copy.</w:t>
            </w:r>
          </w:p>
        </w:tc>
      </w:tr>
    </w:tbl>
    <w:p>
      <w:pPr>
        <w:pStyle w:val="Heading2"/>
        <w:spacing w:after="120" w:line="259" w:lineRule="auto"/>
      </w:pPr>
      <w:r>
        <w:t>4.1 Option A: Clone Using GitHub Desktop (Easiest)</w:t>
      </w:r>
    </w:p>
    <w:p>
      <w:pPr>
        <w:pStyle w:val="ListNumber"/>
        <w:spacing w:after="120" w:line="259" w:lineRule="auto"/>
      </w:pPr>
      <w:r>
        <w:t>Open GitHub Desktop.</w:t>
      </w:r>
    </w:p>
    <w:p>
      <w:pPr>
        <w:pStyle w:val="ListNumber"/>
        <w:spacing w:after="120" w:line="259" w:lineRule="auto"/>
      </w:pPr>
      <w:r>
        <w:t>Sign in to your GitHub account.</w:t>
      </w:r>
    </w:p>
    <w:p>
      <w:pPr>
        <w:pStyle w:val="ListNumber"/>
        <w:spacing w:after="120" w:line="259" w:lineRule="auto"/>
      </w:pPr>
      <w:r>
        <w:t>Click File, then Clone repository.</w:t>
      </w:r>
    </w:p>
    <w:p>
      <w:pPr>
        <w:pStyle w:val="ListNumber"/>
        <w:spacing w:after="120" w:line="259" w:lineRule="auto"/>
      </w:pPr>
      <w:r>
        <w:t>Choose the URL tab.</w:t>
      </w:r>
    </w:p>
    <w:p>
      <w:pPr>
        <w:pStyle w:val="ListNumber"/>
        <w:spacing w:after="120" w:line="259" w:lineRule="auto"/>
      </w:pPr>
      <w:r>
        <w:t>Paste this repository URL:</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https://github.com/katherinekeithcabrera-cell/WGIP</w:t>
            </w:r>
          </w:p>
        </w:tc>
      </w:tr>
    </w:tbl>
    <w:p>
      <w:pPr>
        <w:pStyle w:val="ListNumber"/>
        <w:spacing w:after="120" w:line="259" w:lineRule="auto"/>
      </w:pPr>
      <w:r>
        <w:t>Set the local path to:</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C:\Users\&lt;your-windows-username&gt;\WGIP</w:t>
            </w:r>
          </w:p>
        </w:tc>
      </w:tr>
    </w:tbl>
    <w:p>
      <w:pPr>
        <w:pStyle w:val="ListNumber"/>
        <w:spacing w:after="120" w:line="259" w:lineRule="auto"/>
      </w:pPr>
      <w:r>
        <w:t>Click Clone.</w:t>
      </w:r>
    </w:p>
    <w:p>
      <w:pPr>
        <w:pStyle w:val="ListNumber"/>
        <w:spacing w:after="120" w:line="259" w:lineRule="auto"/>
      </w:pPr>
      <w:r>
        <w:t>After cloning, open the folder in Visual Studio Code.</w:t>
      </w:r>
    </w:p>
    <w:p>
      <w:pPr>
        <w:pStyle w:val="Heading2"/>
        <w:spacing w:after="120" w:line="259" w:lineRule="auto"/>
      </w:pPr>
      <w:r>
        <w:t>4.2 Option B: Clone Using PowerShell</w:t>
      </w:r>
    </w:p>
    <w:p>
      <w:pPr>
        <w:pStyle w:val="ListNumber"/>
        <w:spacing w:after="120" w:line="259" w:lineRule="auto"/>
      </w:pPr>
      <w:r>
        <w:t>Open PowerShell.</w:t>
      </w:r>
    </w:p>
    <w:p>
      <w:pPr>
        <w:pStyle w:val="ListNumber"/>
        <w:spacing w:after="120" w:line="259" w:lineRule="auto"/>
      </w:pPr>
      <w:r>
        <w:t>Go to your user folder:</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t>
            </w:r>
          </w:p>
        </w:tc>
      </w:tr>
    </w:tbl>
    <w:p>
      <w:pPr>
        <w:pStyle w:val="ListNumber"/>
        <w:spacing w:after="120" w:line="259" w:lineRule="auto"/>
      </w:pPr>
      <w:r>
        <w:t>Clone the repository:</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git clone https://github.com/katherinekeithcabrera-cell/WGIP.git</w:t>
            </w:r>
          </w:p>
        </w:tc>
      </w:tr>
    </w:tbl>
    <w:p>
      <w:pPr>
        <w:pStyle w:val="ListNumber"/>
        <w:spacing w:after="120" w:line="259" w:lineRule="auto"/>
      </w:pPr>
      <w:r>
        <w:t>Go inside the project folder:</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WGIP</w:t>
            </w:r>
          </w:p>
        </w:tc>
      </w:tr>
    </w:tbl>
    <w:p>
      <w:pPr>
        <w:pStyle w:val="ListNumber"/>
        <w:spacing w:after="120" w:line="259" w:lineRule="auto"/>
      </w:pPr>
      <w:r>
        <w:t>Check available branches: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git branch -a</w:t>
            </w:r>
          </w:p>
        </w:tc>
      </w:tr>
    </w:tbl>
    <w:p>
      <w:pPr>
        <w:pStyle w:val="ListNumber"/>
        <w:spacing w:after="120" w:line="259" w:lineRule="auto"/>
      </w:pPr>
      <w:r>
        <w:t>If your team uses the develop branch, switch to it:</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git checkout develop</w:t>
            </w:r>
          </w:p>
        </w:tc>
      </w:tr>
    </w:tbl>
    <w:tbl>
      <w:tblPr>
        <w:tblW w:type="auto" w:w="0"/>
        <w:jc w:val="center"/>
        <w:tblLook w:firstColumn="1" w:firstRow="1" w:lastColumn="0" w:lastRow="0" w:noHBand="0" w:noVBand="1" w:val="04A0"/>
      </w:tblPr>
      <w:tblGrid>
        <w:gridCol w:w="10224"/>
      </w:tblGrid>
      <w:tr>
        <w:tc>
          <w:tcPr>
            <w:tcW w:type="dxa" w:w="10224"/>
            <w:shd w:fill="FFFBEB"/>
          </w:tcPr>
          <w:p>
            <w:pPr>
              <w:spacing w:after="0"/>
            </w:pPr>
            <w:r>
              <w:rPr>
                <w:rFonts w:ascii="Segoe UI" w:hAnsi="Segoe UI" w:eastAsia="Segoe UI"/>
                <w:b/>
                <w:color w:val="B45309"/>
                <w:sz w:val="20"/>
              </w:rPr>
              <w:t>If develop does not exist</w:t>
            </w:r>
          </w:p>
          <w:p>
            <w:pPr>
              <w:spacing w:after="0"/>
            </w:pPr>
            <w:r>
              <w:rPr>
                <w:rFonts w:ascii="Segoe UI" w:hAnsi="Segoe UI" w:eastAsia="Segoe UI"/>
                <w:sz w:val="19"/>
              </w:rPr>
              <w:t>Stay on the default branch shown by Git. Do not force a branch that does not exist.</w:t>
            </w:r>
          </w:p>
        </w:tc>
      </w:tr>
    </w:tbl>
    <w:p>
      <w:pPr>
        <w:pStyle w:val="Heading2"/>
        <w:spacing w:after="120" w:line="259" w:lineRule="auto"/>
      </w:pPr>
      <w:r>
        <w:t>4.3 Configure Git User Information</w:t>
      </w:r>
    </w:p>
    <w:p>
      <w:pPr>
        <w:spacing w:after="120" w:line="259" w:lineRule="auto"/>
      </w:pPr>
      <w:r>
        <w:t>Run this once on the laptop so Git knows who is making changes.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git config --global user.name "Your Name"</w:t>
              <w:br/>
              <w:t>git config --global user.email "your-email@example.com"</w:t>
            </w:r>
          </w:p>
        </w:tc>
      </w:tr>
    </w:tbl>
    <w:p>
      <w:pPr>
        <w:spacing w:after="120" w:line="259" w:lineRule="auto"/>
      </w:pPr>
      <w:r>
        <w:t>Check the saved configuration:</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git config --global --list</w:t>
            </w:r>
          </w:p>
        </w:tc>
      </w:tr>
    </w:tbl>
    <w:p>
      <w:pPr>
        <w:pStyle w:val="Heading2"/>
        <w:spacing w:after="120" w:line="259" w:lineRule="auto"/>
      </w:pPr>
      <w:r>
        <w:t>4.4 GitHub Login Notes</w:t>
      </w:r>
    </w:p>
    <w:p>
      <w:pPr>
        <w:spacing w:after="120" w:line="259" w:lineRule="auto"/>
      </w:pPr>
      <w:r>
        <w:t>If GitHub asks for login during clone or push, use your GitHub username. For the password field, GitHub may require a Personal Access Token instead of your normal account password.</w:t>
      </w:r>
    </w:p>
    <w:tbl>
      <w:tblPr>
        <w:tblW w:type="auto" w:w="0"/>
        <w:jc w:val="center"/>
        <w:tblLook w:firstColumn="1" w:firstRow="1" w:lastColumn="0" w:lastRow="0" w:noHBand="0" w:noVBand="1" w:val="04A0"/>
      </w:tblPr>
      <w:tblGrid>
        <w:gridCol w:w="10224"/>
      </w:tblGrid>
      <w:tr>
        <w:tc>
          <w:tcPr>
            <w:tcW w:type="dxa" w:w="10224"/>
            <w:shd w:fill="FFFBEB"/>
          </w:tcPr>
          <w:p>
            <w:pPr>
              <w:spacing w:after="0"/>
            </w:pPr>
            <w:r>
              <w:rPr>
                <w:rFonts w:ascii="Segoe UI" w:hAnsi="Segoe UI" w:eastAsia="Segoe UI"/>
                <w:b/>
                <w:color w:val="B45309"/>
                <w:sz w:val="20"/>
              </w:rPr>
              <w:t>For non-technical users</w:t>
            </w:r>
          </w:p>
          <w:p>
            <w:pPr>
              <w:spacing w:after="0"/>
            </w:pPr>
            <w:r>
              <w:rPr>
                <w:rFonts w:ascii="Segoe UI" w:hAnsi="Segoe UI" w:eastAsia="Segoe UI"/>
                <w:sz w:val="19"/>
              </w:rPr>
              <w:t>If GitHub asks for a token and you are not familiar with this, ask the repository owner or project admin to help create or provide access.</w:t>
            </w:r>
          </w:p>
        </w:tc>
      </w:tr>
    </w:tbl>
    <w:p>
      <w:pPr>
        <w:pStyle w:val="Heading1"/>
        <w:spacing w:after="120" w:line="259" w:lineRule="auto"/>
      </w:pPr>
      <w:r>
        <w:t>5. Database Setup Using PostgreSQL and PostGIS</w:t>
      </w:r>
    </w:p>
    <w:p>
      <w:pPr>
        <w:spacing w:after="120" w:line="259" w:lineRule="auto"/>
      </w:pPr>
      <w:r>
        <w:t>The backend needs a PostgreSQL database. The database name used in this project is usually postgis_wgip.</w:t>
      </w:r>
    </w:p>
    <w:p>
      <w:pPr>
        <w:pStyle w:val="Heading2"/>
        <w:spacing w:after="120" w:line="259" w:lineRule="auto"/>
      </w:pPr>
      <w:r>
        <w:t>5.1 Create the Database Using pgAdmin</w:t>
      </w:r>
    </w:p>
    <w:p>
      <w:pPr>
        <w:pStyle w:val="ListNumber"/>
        <w:spacing w:after="120" w:line="259" w:lineRule="auto"/>
      </w:pPr>
      <w:r>
        <w:t>Open pgAdmin.</w:t>
      </w:r>
    </w:p>
    <w:p>
      <w:pPr>
        <w:pStyle w:val="ListNumber"/>
        <w:spacing w:after="120" w:line="259" w:lineRule="auto"/>
      </w:pPr>
      <w:r>
        <w:t>Log in using the PostgreSQL password.</w:t>
      </w:r>
    </w:p>
    <w:p>
      <w:pPr>
        <w:pStyle w:val="ListNumber"/>
        <w:spacing w:after="120" w:line="259" w:lineRule="auto"/>
      </w:pPr>
      <w:r>
        <w:t>Right-click Databases, then choose Create, then Database.</w:t>
      </w:r>
    </w:p>
    <w:p>
      <w:pPr>
        <w:pStyle w:val="ListNumber"/>
        <w:spacing w:after="120" w:line="259" w:lineRule="auto"/>
      </w:pPr>
      <w:r>
        <w:t>Database name:</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postgis_wgip</w:t>
            </w:r>
          </w:p>
        </w:tc>
      </w:tr>
    </w:tbl>
    <w:p>
      <w:pPr>
        <w:pStyle w:val="ListNumber"/>
        <w:spacing w:after="120" w:line="259" w:lineRule="auto"/>
      </w:pPr>
      <w:r>
        <w:t>Click Save.</w:t>
      </w:r>
    </w:p>
    <w:p>
      <w:pPr>
        <w:pStyle w:val="ListNumber"/>
        <w:spacing w:after="120" w:line="259" w:lineRule="auto"/>
      </w:pPr>
      <w:r>
        <w:t>Click the new database postgis_wgip.</w:t>
      </w:r>
    </w:p>
    <w:p>
      <w:pPr>
        <w:pStyle w:val="ListNumber"/>
        <w:spacing w:after="120" w:line="259" w:lineRule="auto"/>
      </w:pPr>
      <w:r>
        <w:t>Open Query Tool.</w:t>
      </w:r>
    </w:p>
    <w:p>
      <w:pPr>
        <w:pStyle w:val="ListNumber"/>
        <w:spacing w:after="120" w:line="259" w:lineRule="auto"/>
      </w:pPr>
      <w:r>
        <w:t>Run this command:</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CREATE EXTENSION IF NOT EXISTS postgis;</w:t>
            </w:r>
          </w:p>
        </w:tc>
      </w:tr>
    </w:tbl>
    <w:p>
      <w:pPr>
        <w:pStyle w:val="ListNumber"/>
        <w:spacing w:after="120" w:line="259" w:lineRule="auto"/>
      </w:pPr>
      <w:r>
        <w:t>Optional: check that PostGIS is working:</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SELECT postgis_full_version();</w:t>
            </w:r>
          </w:p>
        </w:tc>
      </w:tr>
    </w:tbl>
    <w:p>
      <w:pPr>
        <w:pStyle w:val="Heading2"/>
        <w:spacing w:after="120" w:line="259" w:lineRule="auto"/>
      </w:pPr>
      <w:r>
        <w:t>5.2 Database Details to Remember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87443"/>
          </w:tcPr>
          <w:p>
            <w:pPr>
              <w:spacing w:after="0"/>
            </w:pPr>
            <w:r>
              <w:rPr>
                <w:rFonts w:ascii="Segoe UI" w:hAnsi="Segoe UI" w:eastAsia="Segoe UI"/>
                <w:sz w:val="18"/>
              </w:rPr>
            </w:r>
            <w:r>
              <w:rPr>
                <w:rFonts w:ascii="Segoe UI" w:hAnsi="Segoe UI" w:eastAsia="Segoe UI"/>
                <w:b/>
                <w:color w:val="FFFFFF"/>
                <w:sz w:val="18"/>
              </w:rPr>
              <w:t>Setting</w:t>
            </w:r>
          </w:p>
        </w:tc>
        <w:tc>
          <w:tcPr>
            <w:tcW w:type="dxa" w:w="5112"/>
            <w:vAlign w:val="center"/>
            <w:shd w:fill="087443"/>
          </w:tcPr>
          <w:p>
            <w:pPr>
              <w:spacing w:after="0"/>
            </w:pPr>
            <w:r>
              <w:rPr>
                <w:rFonts w:ascii="Segoe UI" w:hAnsi="Segoe UI" w:eastAsia="Segoe UI"/>
                <w:sz w:val="18"/>
              </w:rPr>
            </w:r>
            <w:r>
              <w:rPr>
                <w:rFonts w:ascii="Segoe UI" w:hAnsi="Segoe UI" w:eastAsia="Segoe UI"/>
                <w:b/>
                <w:color w:val="FFFFFF"/>
                <w:sz w:val="18"/>
              </w:rPr>
              <w:t>Value</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Database name</w:t>
            </w:r>
          </w:p>
        </w:tc>
        <w:tc>
          <w:tcPr>
            <w:tcW w:type="dxa" w:w="5112"/>
            <w:vAlign w:val="center"/>
          </w:tcPr>
          <w:p>
            <w:pPr>
              <w:spacing w:after="0"/>
            </w:pPr>
            <w:r>
              <w:rPr>
                <w:rFonts w:ascii="Segoe UI" w:hAnsi="Segoe UI" w:eastAsia="Segoe UI"/>
                <w:sz w:val="18"/>
              </w:rPr>
            </w:r>
            <w:r>
              <w:rPr>
                <w:rFonts w:ascii="Segoe UI" w:hAnsi="Segoe UI" w:eastAsia="Segoe UI"/>
                <w:b w:val="0"/>
                <w:sz w:val="18"/>
              </w:rPr>
              <w:t>postgis_wgip</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Host</w:t>
            </w:r>
          </w:p>
        </w:tc>
        <w:tc>
          <w:tcPr>
            <w:tcW w:type="dxa" w:w="5112"/>
            <w:vAlign w:val="center"/>
          </w:tcPr>
          <w:p>
            <w:pPr>
              <w:spacing w:after="0"/>
            </w:pPr>
            <w:r>
              <w:rPr>
                <w:rFonts w:ascii="Segoe UI" w:hAnsi="Segoe UI" w:eastAsia="Segoe UI"/>
                <w:sz w:val="18"/>
              </w:rPr>
            </w:r>
            <w:r>
              <w:rPr>
                <w:rFonts w:ascii="Segoe UI" w:hAnsi="Segoe UI" w:eastAsia="Segoe UI"/>
                <w:b w:val="0"/>
                <w:sz w:val="18"/>
              </w:rPr>
              <w:t>localhost</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Port</w:t>
            </w:r>
          </w:p>
        </w:tc>
        <w:tc>
          <w:tcPr>
            <w:tcW w:type="dxa" w:w="5112"/>
            <w:vAlign w:val="center"/>
          </w:tcPr>
          <w:p>
            <w:pPr>
              <w:spacing w:after="0"/>
            </w:pPr>
            <w:r>
              <w:rPr>
                <w:rFonts w:ascii="Segoe UI" w:hAnsi="Segoe UI" w:eastAsia="Segoe UI"/>
                <w:sz w:val="18"/>
              </w:rPr>
            </w:r>
            <w:r>
              <w:rPr>
                <w:rFonts w:ascii="Segoe UI" w:hAnsi="Segoe UI" w:eastAsia="Segoe UI"/>
                <w:b w:val="0"/>
                <w:sz w:val="18"/>
              </w:rPr>
              <w:t>5432</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Username</w:t>
            </w:r>
          </w:p>
        </w:tc>
        <w:tc>
          <w:tcPr>
            <w:tcW w:type="dxa" w:w="5112"/>
            <w:vAlign w:val="center"/>
          </w:tcPr>
          <w:p>
            <w:pPr>
              <w:spacing w:after="0"/>
            </w:pPr>
            <w:r>
              <w:rPr>
                <w:rFonts w:ascii="Segoe UI" w:hAnsi="Segoe UI" w:eastAsia="Segoe UI"/>
                <w:sz w:val="18"/>
              </w:rPr>
            </w:r>
            <w:r>
              <w:rPr>
                <w:rFonts w:ascii="Segoe UI" w:hAnsi="Segoe UI" w:eastAsia="Segoe UI"/>
                <w:b w:val="0"/>
                <w:sz w:val="18"/>
              </w:rPr>
              <w:t>postgres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Password</w:t>
            </w:r>
          </w:p>
        </w:tc>
        <w:tc>
          <w:tcPr>
            <w:tcW w:type="dxa" w:w="5112"/>
            <w:vAlign w:val="center"/>
          </w:tcPr>
          <w:p>
            <w:pPr>
              <w:spacing w:after="0"/>
            </w:pPr>
            <w:r>
              <w:rPr>
                <w:rFonts w:ascii="Segoe UI" w:hAnsi="Segoe UI" w:eastAsia="Segoe UI"/>
                <w:sz w:val="18"/>
              </w:rPr>
            </w:r>
            <w:r>
              <w:rPr>
                <w:rFonts w:ascii="Segoe UI" w:hAnsi="Segoe UI" w:eastAsia="Segoe UI"/>
                <w:b w:val="0"/>
                <w:sz w:val="18"/>
              </w:rPr>
              <w:t>The password set during PostgreSQL installation</w:t>
            </w:r>
          </w:p>
        </w:tc>
      </w:tr>
    </w:tbl>
    <w:p>
      <w:pPr>
        <w:pStyle w:val="Heading1"/>
        <w:spacing w:after="120" w:line="259" w:lineRule="auto"/>
      </w:pPr>
      <w:r>
        <w:t>6. Backend Setup</w:t>
      </w:r>
    </w:p>
    <w:p>
      <w:pPr>
        <w:spacing w:after="120" w:line="259" w:lineRule="auto"/>
      </w:pPr>
      <w:r>
        <w:t>The backend is the server that communicates with the database. It must be running before the frontend can show data.</w:t>
      </w:r>
    </w:p>
    <w:p>
      <w:pPr>
        <w:pStyle w:val="Heading2"/>
        <w:spacing w:after="120" w:line="259" w:lineRule="auto"/>
      </w:pPr>
      <w:r>
        <w:t>6.1 Open the Backend Folder</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C:\Users\%USERNAME%\WGIP\backend</w:t>
            </w:r>
          </w:p>
        </w:tc>
      </w:tr>
    </w:tbl>
    <w:p>
      <w:pPr>
        <w:pStyle w:val="Heading2"/>
        <w:spacing w:after="120" w:line="259" w:lineRule="auto"/>
      </w:pPr>
      <w:r>
        <w:t>6.2 Create a Python Virtual Environment</w:t>
      </w:r>
    </w:p>
    <w:p>
      <w:pPr>
        <w:spacing w:after="120" w:line="259" w:lineRule="auto"/>
      </w:pPr>
      <w:r>
        <w:t>This creates a separate Python environment for the project.</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python -m venv .venv</w:t>
            </w:r>
          </w:p>
        </w:tc>
      </w:tr>
    </w:tbl>
    <w:p>
      <w:pPr>
        <w:pStyle w:val="Heading2"/>
        <w:spacing w:after="120" w:line="259" w:lineRule="auto"/>
      </w:pPr>
      <w:r>
        <w:t>6.3 Activate the Virtual Environment</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.\.venv\Scripts\Activate.ps1</w:t>
            </w:r>
          </w:p>
        </w:tc>
      </w:tr>
    </w:tbl>
    <w:p>
      <w:pPr>
        <w:spacing w:after="120" w:line="259" w:lineRule="auto"/>
      </w:pPr>
      <w:r>
        <w:t>When activated, the terminal should show (.venv) at the start of the line.</w:t>
      </w:r>
    </w:p>
    <w:tbl>
      <w:tblPr>
        <w:tblW w:type="auto" w:w="0"/>
        <w:jc w:val="center"/>
        <w:tblLook w:firstColumn="1" w:firstRow="1" w:lastColumn="0" w:lastRow="0" w:noHBand="0" w:noVBand="1" w:val="04A0"/>
      </w:tblPr>
      <w:tblGrid>
        <w:gridCol w:w="10224"/>
      </w:tblGrid>
      <w:tr>
        <w:tc>
          <w:tcPr>
            <w:tcW w:type="dxa" w:w="10224"/>
            <w:shd w:fill="FFFBEB"/>
          </w:tcPr>
          <w:p>
            <w:pPr>
              <w:spacing w:after="0"/>
            </w:pPr>
            <w:r>
              <w:rPr>
                <w:rFonts w:ascii="Segoe UI" w:hAnsi="Segoe UI" w:eastAsia="Segoe UI"/>
                <w:b/>
                <w:color w:val="B45309"/>
                <w:sz w:val="20"/>
              </w:rPr>
              <w:t>If activation is blocked</w:t>
            </w:r>
          </w:p>
          <w:p>
            <w:pPr>
              <w:spacing w:after="0"/>
            </w:pPr>
            <w:r>
              <w:rPr>
                <w:rFonts w:ascii="Segoe UI" w:hAnsi="Segoe UI" w:eastAsia="Segoe UI"/>
                <w:sz w:val="19"/>
              </w:rPr>
              <w:t>Run the command below once, then activate again.</w:t>
            </w:r>
          </w:p>
        </w:tc>
      </w:tr>
    </w:tbl>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Set-ExecutionPolicy -ExecutionPolicy RemoteSigned -Scope CurrentUser</w:t>
            </w:r>
          </w:p>
        </w:tc>
      </w:tr>
    </w:tbl>
    <w:p>
      <w:pPr>
        <w:pStyle w:val="Heading2"/>
        <w:spacing w:after="120" w:line="259" w:lineRule="auto"/>
      </w:pPr>
      <w:r>
        <w:t>6.4 Install Backend Packages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python -m pip install --upgrade pip</w:t>
              <w:br/>
              <w:t>pip install -r requirements.txt</w:t>
            </w:r>
          </w:p>
        </w:tc>
      </w:tr>
    </w:tbl>
    <w:tbl>
      <w:tblPr>
        <w:tblW w:type="auto" w:w="0"/>
        <w:jc w:val="center"/>
        <w:tblLook w:firstColumn="1" w:firstRow="1" w:lastColumn="0" w:lastRow="0" w:noHBand="0" w:noVBand="1" w:val="04A0"/>
      </w:tblPr>
      <w:tblGrid>
        <w:gridCol w:w="10224"/>
      </w:tblGrid>
      <w:tr>
        <w:tc>
          <w:tcPr>
            <w:tcW w:type="dxa" w:w="10224"/>
            <w:shd w:fill="EFF6FF"/>
          </w:tcPr>
          <w:p>
            <w:pPr>
              <w:spacing w:after="0"/>
            </w:pPr>
            <w:r>
              <w:rPr>
                <w:rFonts w:ascii="Segoe UI" w:hAnsi="Segoe UI" w:eastAsia="Segoe UI"/>
                <w:b/>
                <w:color w:val="1D4ED8"/>
                <w:sz w:val="20"/>
              </w:rPr>
              <w:t>If requirements.txt has missing packages</w:t>
            </w:r>
          </w:p>
          <w:p>
            <w:pPr>
              <w:spacing w:after="0"/>
            </w:pPr>
            <w:r>
              <w:rPr>
                <w:rFonts w:ascii="Segoe UI" w:hAnsi="Segoe UI" w:eastAsia="Segoe UI"/>
                <w:sz w:val="19"/>
              </w:rPr>
              <w:t>Install the core backend packages using the fallback command below.</w:t>
            </w:r>
          </w:p>
        </w:tc>
      </w:tr>
    </w:tbl>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pip install fastapi uvicorn sqlalchemy alembic psycopg2-binary geoalchemy2 pydantic pandas python-multipart reportlab</w:t>
            </w:r>
          </w:p>
        </w:tc>
      </w:tr>
    </w:tbl>
    <w:p>
      <w:pPr>
        <w:pStyle w:val="Heading2"/>
        <w:spacing w:after="120" w:line="259" w:lineRule="auto"/>
      </w:pPr>
      <w:r>
        <w:t>6.5 Configure Database Connection</w:t>
      </w:r>
    </w:p>
    <w:p>
      <w:pPr>
        <w:spacing w:after="120" w:line="259" w:lineRule="auto"/>
      </w:pPr>
      <w:r>
        <w:t>The database connection may be stored in a .env file, alembic.ini, or a backend config file. Use the database details from Section 5.</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postgresql://postgres:YOUR_PASSWORD@localhost:5432/postgis_wgip</w:t>
            </w:r>
          </w:p>
        </w:tc>
      </w:tr>
    </w:tbl>
    <w:p>
      <w:pPr>
        <w:spacing w:after="120" w:line="259" w:lineRule="auto"/>
      </w:pPr>
      <w:r>
        <w:t>Replace YOUR_PASSWORD with the actual PostgreSQL password.</w:t>
      </w:r>
    </w:p>
    <w:tbl>
      <w:tblPr>
        <w:tblW w:type="auto" w:w="0"/>
        <w:jc w:val="center"/>
        <w:tblLook w:firstColumn="1" w:firstRow="1" w:lastColumn="0" w:lastRow="0" w:noHBand="0" w:noVBand="1" w:val="04A0"/>
      </w:tblPr>
      <w:tblGrid>
        <w:gridCol w:w="10224"/>
      </w:tblGrid>
      <w:tr>
        <w:tc>
          <w:tcPr>
            <w:tcW w:type="dxa" w:w="10224"/>
            <w:shd w:fill="FEF2F2"/>
          </w:tcPr>
          <w:p>
            <w:pPr>
              <w:spacing w:after="0"/>
            </w:pPr>
            <w:r>
              <w:rPr>
                <w:rFonts w:ascii="Segoe UI" w:hAnsi="Segoe UI" w:eastAsia="Segoe UI"/>
                <w:b/>
                <w:color w:val="B91C1C"/>
                <w:sz w:val="20"/>
              </w:rPr>
              <w:t>Do not share passwords</w:t>
            </w:r>
          </w:p>
          <w:p>
            <w:pPr>
              <w:spacing w:after="0"/>
            </w:pPr>
            <w:r>
              <w:rPr>
                <w:rFonts w:ascii="Segoe UI" w:hAnsi="Segoe UI" w:eastAsia="Segoe UI"/>
                <w:sz w:val="19"/>
              </w:rPr>
              <w:t>The database password should not be posted in public chats, screenshots, or public repositories.</w:t>
            </w:r>
          </w:p>
        </w:tc>
      </w:tr>
    </w:tbl>
    <w:p>
      <w:pPr>
        <w:pStyle w:val="Heading2"/>
        <w:spacing w:after="120" w:line="259" w:lineRule="auto"/>
      </w:pPr>
      <w:r>
        <w:t>6.6 Run Database Migrations</w:t>
      </w:r>
    </w:p>
    <w:p>
      <w:pPr>
        <w:spacing w:after="120" w:line="259" w:lineRule="auto"/>
      </w:pPr>
      <w:r>
        <w:t>Migrations create or update the required database tables.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python -m alembic upgrade head</w:t>
            </w:r>
          </w:p>
        </w:tc>
      </w:tr>
    </w:tbl>
    <w:p>
      <w:pPr>
        <w:pStyle w:val="Heading2"/>
        <w:spacing w:after="120" w:line="259" w:lineRule="auto"/>
      </w:pPr>
      <w:r>
        <w:t>6.7 Start the Backend Server</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python -m uvicorn app.main:app --reload</w:t>
            </w:r>
          </w:p>
        </w:tc>
      </w:tr>
    </w:tbl>
    <w:p>
      <w:pPr>
        <w:spacing w:after="120" w:line="259" w:lineRule="auto"/>
      </w:pPr>
      <w:r>
        <w:t>Expected backend address: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http://127.0.0.1:8000</w:t>
            </w:r>
          </w:p>
        </w:tc>
      </w:tr>
    </w:tbl>
    <w:p>
      <w:pPr>
        <w:spacing w:after="120" w:line="259" w:lineRule="auto"/>
      </w:pPr>
      <w:r>
        <w:t>Open this page to check if the backend is running:</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http://127.0.0.1:8000/docs</w:t>
            </w:r>
          </w:p>
        </w:tc>
      </w:tr>
    </w:tbl>
    <w:p>
      <w:pPr>
        <w:pStyle w:val="Heading1"/>
        <w:spacing w:after="120" w:line="259" w:lineRule="auto"/>
      </w:pPr>
      <w:r>
        <w:t>7. Frontend Setup</w:t>
      </w:r>
    </w:p>
    <w:p>
      <w:pPr>
        <w:spacing w:after="120" w:line="259" w:lineRule="auto"/>
      </w:pPr>
      <w:r>
        <w:t>The frontend is the browser interface of the system. It should be opened after the backend is running.</w:t>
      </w:r>
    </w:p>
    <w:p>
      <w:pPr>
        <w:pStyle w:val="Heading2"/>
        <w:spacing w:after="120" w:line="259" w:lineRule="auto"/>
      </w:pPr>
      <w:r>
        <w:t>7.1 Open the Frontend Folder</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C:\Users\%USERNAME%\WGIP\frontend</w:t>
            </w:r>
          </w:p>
        </w:tc>
      </w:tr>
    </w:tbl>
    <w:p>
      <w:pPr>
        <w:pStyle w:val="Heading2"/>
        <w:spacing w:after="120" w:line="259" w:lineRule="auto"/>
      </w:pPr>
      <w:r>
        <w:t>7.2 Install Frontend Packages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npm install</w:t>
            </w:r>
          </w:p>
        </w:tc>
      </w:tr>
    </w:tbl>
    <w:tbl>
      <w:tblPr>
        <w:tblW w:type="auto" w:w="0"/>
        <w:jc w:val="center"/>
        <w:tblLook w:firstColumn="1" w:firstRow="1" w:lastColumn="0" w:lastRow="0" w:noHBand="0" w:noVBand="1" w:val="04A0"/>
      </w:tblPr>
      <w:tblGrid>
        <w:gridCol w:w="10224"/>
      </w:tblGrid>
      <w:tr>
        <w:tc>
          <w:tcPr>
            <w:tcW w:type="dxa" w:w="10224"/>
            <w:shd w:fill="EFF6FF"/>
          </w:tcPr>
          <w:p>
            <w:pPr>
              <w:spacing w:after="0"/>
            </w:pPr>
            <w:r>
              <w:rPr>
                <w:rFonts w:ascii="Segoe UI" w:hAnsi="Segoe UI" w:eastAsia="Segoe UI"/>
                <w:b/>
                <w:color w:val="1D4ED8"/>
                <w:sz w:val="20"/>
              </w:rPr>
              <w:t>If packages are missing</w:t>
            </w:r>
          </w:p>
          <w:p>
            <w:pPr>
              <w:spacing w:after="0"/>
            </w:pPr>
            <w:r>
              <w:rPr>
                <w:rFonts w:ascii="Segoe UI" w:hAnsi="Segoe UI" w:eastAsia="Segoe UI"/>
                <w:sz w:val="19"/>
              </w:rPr>
              <w:t>Run the command below to install the common frontend packages used by WGIP.</w:t>
            </w:r>
          </w:p>
        </w:tc>
      </w:tr>
    </w:tbl>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npm install @mui/material @mui/icons-material @emotion/react @emotion/styled react-router-dom axios leaflet react-leaflet @mui/x-data-grid</w:t>
            </w:r>
          </w:p>
        </w:tc>
      </w:tr>
    </w:tbl>
    <w:p>
      <w:pPr>
        <w:pStyle w:val="Heading2"/>
        <w:spacing w:after="120" w:line="259" w:lineRule="auto"/>
      </w:pPr>
      <w:r>
        <w:t>7.3 Check Backend API URL</w:t>
      </w:r>
    </w:p>
    <w:p>
      <w:pPr>
        <w:spacing w:after="120" w:line="259" w:lineRule="auto"/>
      </w:pPr>
      <w:r>
        <w:t>Open this file in Visual Studio Code:</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frontend\src\services\api.js</w:t>
            </w:r>
          </w:p>
        </w:tc>
      </w:tr>
    </w:tbl>
    <w:p>
      <w:pPr>
        <w:spacing w:after="120" w:line="259" w:lineRule="auto"/>
      </w:pPr>
      <w:r>
        <w:t>The base URL should point to the backend server:</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import axios from "axios";</w:t>
              <w:br/>
              <w:br/>
              <w:t>const api = axios.create({</w:t>
              <w:br/>
              <w:t xml:space="preserve">  baseURL: "http://127.0.0.1:8000",</w:t>
              <w:br/>
              <w:t>});</w:t>
              <w:br/>
              <w:br/>
              <w:t>export default api;</w:t>
            </w:r>
          </w:p>
        </w:tc>
      </w:tr>
    </w:tbl>
    <w:p>
      <w:pPr>
        <w:pStyle w:val="Heading2"/>
        <w:spacing w:after="120" w:line="259" w:lineRule="auto"/>
      </w:pPr>
      <w:r>
        <w:t>7.4 Start the Frontend Website</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npm run dev</w:t>
            </w:r>
          </w:p>
        </w:tc>
      </w:tr>
    </w:tbl>
    <w:p>
      <w:pPr>
        <w:spacing w:after="120" w:line="259" w:lineRule="auto"/>
      </w:pPr>
      <w:r>
        <w:t>Expected frontend address: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http://localhost:5173/</w:t>
            </w:r>
          </w:p>
        </w:tc>
      </w:tr>
    </w:tbl>
    <w:p>
      <w:pPr>
        <w:pStyle w:val="Heading1"/>
        <w:spacing w:after="120" w:line="259" w:lineRule="auto"/>
      </w:pPr>
      <w:r>
        <w:t>8. Starting the System</w:t>
      </w:r>
    </w:p>
    <w:p>
      <w:pPr>
        <w:spacing w:after="120" w:line="259" w:lineRule="auto"/>
      </w:pPr>
      <w:r>
        <w:t>The system needs two terminals: one for backend and one for frontend.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Terminal</w:t>
            </w:r>
          </w:p>
        </w:tc>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Folder</w:t>
            </w:r>
          </w:p>
        </w:tc>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Command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Terminal 1 - Backend</w:t>
            </w:r>
          </w:p>
        </w:tc>
        <w:tc>
          <w:tcPr>
            <w:tcW w:type="dxa" w:w="3408"/>
            <w:vAlign w:val="center"/>
          </w:tcPr>
          <w:p>
            <w:pPr>
              <w:spacing w:after="0"/>
            </w:pPr>
            <w:r>
              <w:rPr>
                <w:rFonts w:ascii="Segoe UI" w:hAnsi="Segoe UI" w:eastAsia="Segoe UI"/>
                <w:sz w:val="18"/>
              </w:rPr>
            </w:r>
            <w:r>
              <w:rPr>
                <w:rFonts w:ascii="Segoe UI" w:hAnsi="Segoe UI" w:eastAsia="Segoe UI"/>
                <w:b w:val="0"/>
                <w:sz w:val="18"/>
              </w:rPr>
              <w:t>C:\Users\%USERNAME%\WGIP\backend</w:t>
            </w:r>
          </w:p>
        </w:tc>
        <w:tc>
          <w:tcPr>
            <w:tcW w:type="dxa" w:w="3408"/>
            <w:vAlign w:val="center"/>
          </w:tcPr>
          <w:p>
            <w:pPr>
              <w:spacing w:after="0"/>
            </w:pPr>
            <w:r>
              <w:rPr>
                <w:rFonts w:ascii="Segoe UI" w:hAnsi="Segoe UI" w:eastAsia="Segoe UI"/>
                <w:sz w:val="18"/>
              </w:rPr>
            </w:r>
            <w:r>
              <w:rPr>
                <w:rFonts w:ascii="Segoe UI" w:hAnsi="Segoe UI" w:eastAsia="Segoe UI"/>
                <w:b w:val="0"/>
                <w:sz w:val="18"/>
              </w:rPr>
              <w:t>.\.venv\Scripts\Activate.ps1 then python -m uvicorn app.main:app --reload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Terminal 2 - Frontend</w:t>
            </w:r>
          </w:p>
        </w:tc>
        <w:tc>
          <w:tcPr>
            <w:tcW w:type="dxa" w:w="3408"/>
            <w:vAlign w:val="center"/>
          </w:tcPr>
          <w:p>
            <w:pPr>
              <w:spacing w:after="0"/>
            </w:pPr>
            <w:r>
              <w:rPr>
                <w:rFonts w:ascii="Segoe UI" w:hAnsi="Segoe UI" w:eastAsia="Segoe UI"/>
                <w:sz w:val="18"/>
              </w:rPr>
            </w:r>
            <w:r>
              <w:rPr>
                <w:rFonts w:ascii="Segoe UI" w:hAnsi="Segoe UI" w:eastAsia="Segoe UI"/>
                <w:b w:val="0"/>
                <w:sz w:val="18"/>
              </w:rPr>
              <w:t>C:\Users\%USERNAME%\WGIP\frontend</w:t>
            </w:r>
          </w:p>
        </w:tc>
        <w:tc>
          <w:tcPr>
            <w:tcW w:type="dxa" w:w="3408"/>
            <w:vAlign w:val="center"/>
          </w:tcPr>
          <w:p>
            <w:pPr>
              <w:spacing w:after="0"/>
            </w:pPr>
            <w:r>
              <w:rPr>
                <w:rFonts w:ascii="Segoe UI" w:hAnsi="Segoe UI" w:eastAsia="Segoe UI"/>
                <w:sz w:val="18"/>
              </w:rPr>
            </w:r>
            <w:r>
              <w:rPr>
                <w:rFonts w:ascii="Segoe UI" w:hAnsi="Segoe UI" w:eastAsia="Segoe UI"/>
                <w:b w:val="0"/>
                <w:sz w:val="18"/>
              </w:rPr>
              <w:t>npm run dev</w:t>
            </w:r>
          </w:p>
        </w:tc>
      </w:tr>
    </w:tbl>
    <w:p>
      <w:pPr>
        <w:pStyle w:val="Heading2"/>
        <w:spacing w:after="120" w:line="259" w:lineRule="auto"/>
      </w:pPr>
      <w:r>
        <w:t>8.1 Backend Startup Commands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C:\Users\%USERNAME%\WGIP\backend</w:t>
              <w:br/>
              <w:t>.\.venv\Scripts\Activate.ps1</w:t>
              <w:br/>
              <w:t>python -m uvicorn app.main:app --reload</w:t>
            </w:r>
          </w:p>
        </w:tc>
      </w:tr>
    </w:tbl>
    <w:p>
      <w:pPr>
        <w:pStyle w:val="Heading2"/>
        <w:spacing w:after="120" w:line="259" w:lineRule="auto"/>
      </w:pPr>
      <w:r>
        <w:t>8.2 Frontend Startup Commands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C:\Users\%USERNAME%\WGIP\frontend</w:t>
              <w:br/>
              <w:t>npm run dev</w:t>
            </w:r>
          </w:p>
        </w:tc>
      </w:tr>
    </w:tbl>
    <w:p>
      <w:pPr>
        <w:pStyle w:val="Heading2"/>
        <w:spacing w:after="120" w:line="259" w:lineRule="auto"/>
      </w:pPr>
      <w:r>
        <w:t>8.3 Open the System</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http://localhost:5173/</w:t>
            </w:r>
          </w:p>
        </w:tc>
      </w:tr>
    </w:tbl>
    <w:p>
      <w:pPr>
        <w:pStyle w:val="Heading1"/>
        <w:spacing w:after="120" w:line="259" w:lineRule="auto"/>
      </w:pPr>
      <w:r>
        <w:t>9. Sample Data and Import Testing</w:t>
      </w:r>
    </w:p>
    <w:p>
      <w:pPr>
        <w:spacing w:after="120" w:line="259" w:lineRule="auto"/>
      </w:pPr>
      <w:r>
        <w:t>Use sample CSV files to confirm that the setup works. The CSV may contain Wi-Fi IDs, Wi-Fi names, observed device MACs, vendors, channels, signal values, and timestamps.</w:t>
      </w:r>
    </w:p>
    <w:p>
      <w:pPr>
        <w:pStyle w:val="Heading2"/>
        <w:spacing w:after="120" w:line="259" w:lineRule="auto"/>
      </w:pPr>
      <w:r>
        <w:t>9.1 Create Sample Data Folder</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w:t>
              <w:br/>
              <w:t>mkdir sample_data</w:t>
            </w:r>
          </w:p>
        </w:tc>
      </w:tr>
    </w:tbl>
    <w:p>
      <w:pPr>
        <w:pStyle w:val="Heading2"/>
        <w:spacing w:after="120" w:line="259" w:lineRule="auto"/>
      </w:pPr>
      <w:r>
        <w:t>9.2 Example CSV Format</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bssid,ssid,client_mac,client_vendor,channel,signal_dbm,timestamp</w:t>
              <w:br/>
              <w:t>AA:BB:CC:DD:EE:01,Cubao_WiFi,11:22:33:44:55:66,Apple,6,-45,2026-07-06T10:00:00+08:00</w:t>
              <w:br/>
              <w:t>AA:BB:CC:DD:EE:01,Cubao_WiFi,22:33:44:55:66:77,Samsung,6,-50,2026-07-06T10:05:00+08:00</w:t>
              <w:br/>
              <w:t>AA:BB:CC:DD:EE:02,Cubao_Guest,33:44:55:66:77:88,Xiaomi,11,-61,2026-07-06T10:10:00+08:00</w:t>
            </w:r>
          </w:p>
        </w:tc>
      </w:tr>
    </w:tbl>
    <w:p>
      <w:pPr>
        <w:pStyle w:val="Heading2"/>
        <w:spacing w:after="120" w:line="259" w:lineRule="auto"/>
      </w:pPr>
      <w:r>
        <w:t>9.3 Import Through the Website</w:t>
      </w:r>
    </w:p>
    <w:p>
      <w:pPr>
        <w:pStyle w:val="ListNumber"/>
        <w:spacing w:after="120" w:line="259" w:lineRule="auto"/>
      </w:pPr>
      <w:r>
        <w:t>Open the frontend website.</w:t>
      </w:r>
    </w:p>
    <w:p>
      <w:pPr>
        <w:pStyle w:val="ListNumber"/>
        <w:spacing w:after="120" w:line="259" w:lineRule="auto"/>
      </w:pPr>
      <w:r>
        <w:t>Go to Import Scan.</w:t>
      </w:r>
    </w:p>
    <w:p>
      <w:pPr>
        <w:pStyle w:val="ListNumber"/>
        <w:spacing w:after="120" w:line="259" w:lineRule="auto"/>
      </w:pPr>
      <w:r>
        <w:t>Enter a scan name, location name, and coordinates if available.</w:t>
      </w:r>
    </w:p>
    <w:p>
      <w:pPr>
        <w:pStyle w:val="ListNumber"/>
        <w:spacing w:after="120" w:line="259" w:lineRule="auto"/>
      </w:pPr>
      <w:r>
        <w:t>Upload the CSV file.</w:t>
      </w:r>
    </w:p>
    <w:p>
      <w:pPr>
        <w:pStyle w:val="ListNumber"/>
        <w:spacing w:after="120" w:line="259" w:lineRule="auto"/>
      </w:pPr>
      <w:r>
        <w:t>Click Import.</w:t>
      </w:r>
    </w:p>
    <w:p>
      <w:pPr>
        <w:pStyle w:val="ListNumber"/>
        <w:spacing w:after="120" w:line="259" w:lineRule="auto"/>
      </w:pPr>
      <w:r>
        <w:t>After import, check Scan Results, Wi-Fi History, Tracked Devices, and Map.</w:t>
      </w:r>
    </w:p>
    <w:p>
      <w:pPr>
        <w:pStyle w:val="Heading1"/>
        <w:spacing w:after="120" w:line="259" w:lineRule="auto"/>
      </w:pPr>
      <w:r>
        <w:t>10. Daily Startup and Shutdown</w:t>
      </w:r>
    </w:p>
    <w:p>
      <w:pPr>
        <w:pStyle w:val="Heading2"/>
        <w:spacing w:after="120" w:line="259" w:lineRule="auto"/>
      </w:pPr>
      <w:r>
        <w:t>10.1 Daily Startup</w:t>
      </w:r>
    </w:p>
    <w:p>
      <w:pPr>
        <w:pStyle w:val="ListNumber"/>
        <w:spacing w:after="120" w:line="259" w:lineRule="auto"/>
      </w:pPr>
      <w:r>
        <w:t>Open pgAdmin or confirm PostgreSQL is running.</w:t>
      </w:r>
    </w:p>
    <w:p>
      <w:pPr>
        <w:pStyle w:val="ListNumber"/>
        <w:spacing w:after="120" w:line="259" w:lineRule="auto"/>
      </w:pPr>
      <w:r>
        <w:t>Open Terminal 1 for backend and run the backend commands.</w:t>
      </w:r>
    </w:p>
    <w:p>
      <w:pPr>
        <w:pStyle w:val="ListNumber"/>
        <w:spacing w:after="120" w:line="259" w:lineRule="auto"/>
      </w:pPr>
      <w:r>
        <w:t>Open Terminal 2 for frontend and run npm run dev.</w:t>
      </w:r>
    </w:p>
    <w:p>
      <w:pPr>
        <w:pStyle w:val="ListNumber"/>
        <w:spacing w:after="120" w:line="259" w:lineRule="auto"/>
      </w:pPr>
      <w:r>
        <w:t>Open http://localhost:5173/ in the browser.</w:t>
      </w:r>
    </w:p>
    <w:p>
      <w:pPr>
        <w:pStyle w:val="Heading2"/>
        <w:spacing w:after="120" w:line="259" w:lineRule="auto"/>
      </w:pPr>
      <w:r>
        <w:t>10.2 Shutdown</w:t>
      </w:r>
    </w:p>
    <w:p>
      <w:pPr>
        <w:spacing w:after="120" w:line="259" w:lineRule="auto"/>
      </w:pPr>
      <w:r>
        <w:t>To stop backend or frontend, click the terminal and press:</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CTRL + C</w:t>
            </w:r>
          </w:p>
        </w:tc>
      </w:tr>
    </w:tbl>
    <w:p>
      <w:pPr>
        <w:pStyle w:val="Heading1"/>
        <w:spacing w:after="120" w:line="259" w:lineRule="auto"/>
      </w:pPr>
      <w:r>
        <w:t>11. Updating the Project From GitHub</w:t>
      </w:r>
    </w:p>
    <w:p>
      <w:pPr>
        <w:spacing w:after="120" w:line="259" w:lineRule="auto"/>
      </w:pPr>
      <w:r>
        <w:t>When another team member updates the repository, pull the latest changes before running the system.</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w:t>
              <w:br/>
              <w:t>git pull</w:t>
            </w:r>
          </w:p>
        </w:tc>
      </w:tr>
    </w:tbl>
    <w:tbl>
      <w:tblPr>
        <w:tblW w:type="auto" w:w="0"/>
        <w:jc w:val="center"/>
        <w:tblLook w:firstColumn="1" w:firstRow="1" w:lastColumn="0" w:lastRow="0" w:noHBand="0" w:noVBand="1" w:val="04A0"/>
      </w:tblPr>
      <w:tblGrid>
        <w:gridCol w:w="10224"/>
      </w:tblGrid>
      <w:tr>
        <w:tc>
          <w:tcPr>
            <w:tcW w:type="dxa" w:w="10224"/>
            <w:shd w:fill="EFF6FF"/>
          </w:tcPr>
          <w:p>
            <w:pPr>
              <w:spacing w:after="0"/>
            </w:pPr>
            <w:r>
              <w:rPr>
                <w:rFonts w:ascii="Segoe UI" w:hAnsi="Segoe UI" w:eastAsia="Segoe UI"/>
                <w:b/>
                <w:color w:val="1D4ED8"/>
                <w:sz w:val="20"/>
              </w:rPr>
              <w:t>If you are using a branch</w:t>
            </w:r>
          </w:p>
          <w:p>
            <w:pPr>
              <w:spacing w:after="0"/>
            </w:pPr>
            <w:r>
              <w:rPr>
                <w:rFonts w:ascii="Segoe UI" w:hAnsi="Segoe UI" w:eastAsia="Segoe UI"/>
                <w:sz w:val="19"/>
              </w:rPr>
              <w:t>If your team uses develop, run git pull origin develop. If your team uses main, run git pull origin main.</w:t>
            </w:r>
          </w:p>
        </w:tc>
      </w:tr>
    </w:tbl>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git pull origin develop</w:t>
            </w:r>
          </w:p>
        </w:tc>
      </w:tr>
    </w:tbl>
    <w:p>
      <w:pPr>
        <w:pStyle w:val="Heading2"/>
        <w:spacing w:after="120" w:line="259" w:lineRule="auto"/>
      </w:pPr>
      <w:r>
        <w:t>11.1 After Pulling Updates</w:t>
      </w:r>
    </w:p>
    <w:p>
      <w:pPr>
        <w:spacing w:after="120" w:line="259" w:lineRule="auto"/>
      </w:pPr>
      <w:r>
        <w:t>If backend packages changed:</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C:\Users\%USERNAME%\WGIP\backend</w:t>
              <w:br/>
              <w:t>.\.venv\Scripts\Activate.ps1</w:t>
              <w:br/>
              <w:t>pip install -r requirements.txt</w:t>
              <w:br/>
              <w:t>python -m alembic upgrade head</w:t>
            </w:r>
          </w:p>
        </w:tc>
      </w:tr>
    </w:tbl>
    <w:p>
      <w:pPr>
        <w:spacing w:after="120" w:line="259" w:lineRule="auto"/>
      </w:pPr>
      <w:r>
        <w:t>If frontend packages changed:</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C:\Users\%USERNAME%\WGIP\frontend</w:t>
              <w:br/>
              <w:t>npm install</w:t>
            </w:r>
          </w:p>
        </w:tc>
      </w:tr>
    </w:tbl>
    <w:p>
      <w:pPr>
        <w:pStyle w:val="Heading2"/>
        <w:spacing w:after="120" w:line="259" w:lineRule="auto"/>
      </w:pPr>
      <w:r>
        <w:t>11.2 Basic Save and Push Workflow</w:t>
      </w:r>
    </w:p>
    <w:p>
      <w:pPr>
        <w:spacing w:after="120" w:line="259" w:lineRule="auto"/>
      </w:pPr>
      <w:r>
        <w:t>Use this only if you are allowed to edit and push code to the repository.</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git status</w:t>
              <w:br/>
              <w:t>git add .</w:t>
              <w:br/>
              <w:t>git commit -m "Update WGIP setup"</w:t>
              <w:br/>
              <w:t>git push</w:t>
            </w:r>
          </w:p>
        </w:tc>
      </w:tr>
    </w:tbl>
    <w:p>
      <w:pPr>
        <w:pStyle w:val="Heading1"/>
        <w:spacing w:after="120" w:line="259" w:lineRule="auto"/>
      </w:pPr>
      <w:r>
        <w:t>12. Page Checklist After Setup</w:t>
      </w:r>
    </w:p>
    <w:p>
      <w:pPr>
        <w:spacing w:after="120" w:line="259" w:lineRule="auto"/>
      </w:pPr>
      <w:r>
        <w:t>After setup, open these pages to confirm the system is working.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87443"/>
          </w:tcPr>
          <w:p>
            <w:pPr>
              <w:spacing w:after="0"/>
            </w:pPr>
            <w:r>
              <w:rPr>
                <w:rFonts w:ascii="Segoe UI" w:hAnsi="Segoe UI" w:eastAsia="Segoe UI"/>
                <w:sz w:val="18"/>
              </w:rPr>
            </w:r>
            <w:r>
              <w:rPr>
                <w:rFonts w:ascii="Segoe UI" w:hAnsi="Segoe UI" w:eastAsia="Segoe UI"/>
                <w:b/>
                <w:color w:val="FFFFFF"/>
                <w:sz w:val="18"/>
              </w:rPr>
              <w:t>Page</w:t>
            </w:r>
          </w:p>
        </w:tc>
        <w:tc>
          <w:tcPr>
            <w:tcW w:type="dxa" w:w="5112"/>
            <w:vAlign w:val="center"/>
            <w:shd w:fill="087443"/>
          </w:tcPr>
          <w:p>
            <w:pPr>
              <w:spacing w:after="0"/>
            </w:pPr>
            <w:r>
              <w:rPr>
                <w:rFonts w:ascii="Segoe UI" w:hAnsi="Segoe UI" w:eastAsia="Segoe UI"/>
                <w:sz w:val="18"/>
              </w:rPr>
            </w:r>
            <w:r>
              <w:rPr>
                <w:rFonts w:ascii="Segoe UI" w:hAnsi="Segoe UI" w:eastAsia="Segoe UI"/>
                <w:b/>
                <w:color w:val="FFFFFF"/>
                <w:sz w:val="18"/>
              </w:rPr>
              <w:t>Expected result</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Dashboard</w:t>
            </w:r>
          </w:p>
        </w:tc>
        <w:tc>
          <w:tcPr>
            <w:tcW w:type="dxa" w:w="5112"/>
            <w:vAlign w:val="center"/>
          </w:tcPr>
          <w:p>
            <w:pPr>
              <w:spacing w:after="0"/>
            </w:pPr>
            <w:r>
              <w:rPr>
                <w:rFonts w:ascii="Segoe UI" w:hAnsi="Segoe UI" w:eastAsia="Segoe UI"/>
                <w:sz w:val="18"/>
              </w:rPr>
            </w:r>
            <w:r>
              <w:rPr>
                <w:rFonts w:ascii="Segoe UI" w:hAnsi="Segoe UI" w:eastAsia="Segoe UI"/>
                <w:b w:val="0"/>
                <w:sz w:val="18"/>
              </w:rPr>
              <w:t>Shows system overview and quick actions.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Import Scan</w:t>
            </w:r>
          </w:p>
        </w:tc>
        <w:tc>
          <w:tcPr>
            <w:tcW w:type="dxa" w:w="5112"/>
            <w:vAlign w:val="center"/>
          </w:tcPr>
          <w:p>
            <w:pPr>
              <w:spacing w:after="0"/>
            </w:pPr>
            <w:r>
              <w:rPr>
                <w:rFonts w:ascii="Segoe UI" w:hAnsi="Segoe UI" w:eastAsia="Segoe UI"/>
                <w:sz w:val="18"/>
              </w:rPr>
            </w:r>
            <w:r>
              <w:rPr>
                <w:rFonts w:ascii="Segoe UI" w:hAnsi="Segoe UI" w:eastAsia="Segoe UI"/>
                <w:b w:val="0"/>
                <w:sz w:val="18"/>
              </w:rPr>
              <w:t>Allows CSV scan import.</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Scan Results</w:t>
            </w:r>
          </w:p>
        </w:tc>
        <w:tc>
          <w:tcPr>
            <w:tcW w:type="dxa" w:w="5112"/>
            <w:vAlign w:val="center"/>
          </w:tcPr>
          <w:p>
            <w:pPr>
              <w:spacing w:after="0"/>
            </w:pPr>
            <w:r>
              <w:rPr>
                <w:rFonts w:ascii="Segoe UI" w:hAnsi="Segoe UI" w:eastAsia="Segoe UI"/>
                <w:sz w:val="18"/>
              </w:rPr>
            </w:r>
            <w:r>
              <w:rPr>
                <w:rFonts w:ascii="Segoe UI" w:hAnsi="Segoe UI" w:eastAsia="Segoe UI"/>
                <w:b w:val="0"/>
                <w:sz w:val="18"/>
              </w:rPr>
              <w:t>Shows imported scans.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Wi-Fi History</w:t>
            </w:r>
          </w:p>
        </w:tc>
        <w:tc>
          <w:tcPr>
            <w:tcW w:type="dxa" w:w="5112"/>
            <w:vAlign w:val="center"/>
          </w:tcPr>
          <w:p>
            <w:pPr>
              <w:spacing w:after="0"/>
            </w:pPr>
            <w:r>
              <w:rPr>
                <w:rFonts w:ascii="Segoe UI" w:hAnsi="Segoe UI" w:eastAsia="Segoe UI"/>
                <w:sz w:val="18"/>
              </w:rPr>
            </w:r>
            <w:r>
              <w:rPr>
                <w:rFonts w:ascii="Segoe UI" w:hAnsi="Segoe UI" w:eastAsia="Segoe UI"/>
                <w:b w:val="0"/>
                <w:sz w:val="18"/>
              </w:rPr>
              <w:t>Shows tracked Wi-Fi IDs from imported observations.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Wi-Fi Profile</w:t>
            </w:r>
          </w:p>
        </w:tc>
        <w:tc>
          <w:tcPr>
            <w:tcW w:type="dxa" w:w="5112"/>
            <w:vAlign w:val="center"/>
          </w:tcPr>
          <w:p>
            <w:pPr>
              <w:spacing w:after="0"/>
            </w:pPr>
            <w:r>
              <w:rPr>
                <w:rFonts w:ascii="Segoe UI" w:hAnsi="Segoe UI" w:eastAsia="Segoe UI"/>
                <w:sz w:val="18"/>
              </w:rPr>
            </w:r>
            <w:r>
              <w:rPr>
                <w:rFonts w:ascii="Segoe UI" w:hAnsi="Segoe UI" w:eastAsia="Segoe UI"/>
                <w:b w:val="0"/>
                <w:sz w:val="18"/>
              </w:rPr>
              <w:t>Shows detection history for one Wi-Fi ID.</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Tracked Devices</w:t>
            </w:r>
          </w:p>
        </w:tc>
        <w:tc>
          <w:tcPr>
            <w:tcW w:type="dxa" w:w="5112"/>
            <w:vAlign w:val="center"/>
          </w:tcPr>
          <w:p>
            <w:pPr>
              <w:spacing w:after="0"/>
            </w:pPr>
            <w:r>
              <w:rPr>
                <w:rFonts w:ascii="Segoe UI" w:hAnsi="Segoe UI" w:eastAsia="Segoe UI"/>
                <w:sz w:val="18"/>
              </w:rPr>
            </w:r>
            <w:r>
              <w:rPr>
                <w:rFonts w:ascii="Segoe UI" w:hAnsi="Segoe UI" w:eastAsia="Segoe UI"/>
                <w:b w:val="0"/>
                <w:sz w:val="18"/>
              </w:rPr>
              <w:t>Shows observed devices from client observations.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Device Timeline History</w:t>
            </w:r>
          </w:p>
        </w:tc>
        <w:tc>
          <w:tcPr>
            <w:tcW w:type="dxa" w:w="5112"/>
            <w:vAlign w:val="center"/>
          </w:tcPr>
          <w:p>
            <w:pPr>
              <w:spacing w:after="0"/>
            </w:pPr>
            <w:r>
              <w:rPr>
                <w:rFonts w:ascii="Segoe UI" w:hAnsi="Segoe UI" w:eastAsia="Segoe UI"/>
                <w:sz w:val="18"/>
              </w:rPr>
            </w:r>
            <w:r>
              <w:rPr>
                <w:rFonts w:ascii="Segoe UI" w:hAnsi="Segoe UI" w:eastAsia="Segoe UI"/>
                <w:b w:val="0"/>
                <w:sz w:val="18"/>
              </w:rPr>
              <w:t>Shows where a device was observed over time.</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Device Link Analysis</w:t>
            </w:r>
          </w:p>
        </w:tc>
        <w:tc>
          <w:tcPr>
            <w:tcW w:type="dxa" w:w="5112"/>
            <w:vAlign w:val="center"/>
          </w:tcPr>
          <w:p>
            <w:pPr>
              <w:spacing w:after="0"/>
            </w:pPr>
            <w:r>
              <w:rPr>
                <w:rFonts w:ascii="Segoe UI" w:hAnsi="Segoe UI" w:eastAsia="Segoe UI"/>
                <w:sz w:val="18"/>
              </w:rPr>
            </w:r>
            <w:r>
              <w:rPr>
                <w:rFonts w:ascii="Segoe UI" w:hAnsi="Segoe UI" w:eastAsia="Segoe UI"/>
                <w:b w:val="0"/>
                <w:sz w:val="18"/>
              </w:rPr>
              <w:t>Shows device movement map and related Wi-Fi IDs.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Map</w:t>
            </w:r>
          </w:p>
        </w:tc>
        <w:tc>
          <w:tcPr>
            <w:tcW w:type="dxa" w:w="5112"/>
            <w:vAlign w:val="center"/>
          </w:tcPr>
          <w:p>
            <w:pPr>
              <w:spacing w:after="0"/>
            </w:pPr>
            <w:r>
              <w:rPr>
                <w:rFonts w:ascii="Segoe UI" w:hAnsi="Segoe UI" w:eastAsia="Segoe UI"/>
                <w:sz w:val="18"/>
              </w:rPr>
            </w:r>
            <w:r>
              <w:rPr>
                <w:rFonts w:ascii="Segoe UI" w:hAnsi="Segoe UI" w:eastAsia="Segoe UI"/>
                <w:b w:val="0"/>
                <w:sz w:val="18"/>
              </w:rPr>
              <w:t>Shows imported scan points.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Review Items</w:t>
            </w:r>
          </w:p>
        </w:tc>
        <w:tc>
          <w:tcPr>
            <w:tcW w:type="dxa" w:w="5112"/>
            <w:vAlign w:val="center"/>
          </w:tcPr>
          <w:p>
            <w:pPr>
              <w:spacing w:after="0"/>
            </w:pPr>
            <w:r>
              <w:rPr>
                <w:rFonts w:ascii="Segoe UI" w:hAnsi="Segoe UI" w:eastAsia="Segoe UI"/>
                <w:sz w:val="18"/>
              </w:rPr>
            </w:r>
            <w:r>
              <w:rPr>
                <w:rFonts w:ascii="Segoe UI" w:hAnsi="Segoe UI" w:eastAsia="Segoe UI"/>
                <w:b w:val="0"/>
                <w:sz w:val="18"/>
              </w:rPr>
              <w:t>Shows items that may need checking.</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Review Notifications</w:t>
            </w:r>
          </w:p>
        </w:tc>
        <w:tc>
          <w:tcPr>
            <w:tcW w:type="dxa" w:w="5112"/>
            <w:vAlign w:val="center"/>
          </w:tcPr>
          <w:p>
            <w:pPr>
              <w:spacing w:after="0"/>
            </w:pPr>
            <w:r>
              <w:rPr>
                <w:rFonts w:ascii="Segoe UI" w:hAnsi="Segoe UI" w:eastAsia="Segoe UI"/>
                <w:sz w:val="18"/>
              </w:rPr>
            </w:r>
            <w:r>
              <w:rPr>
                <w:rFonts w:ascii="Segoe UI" w:hAnsi="Segoe UI" w:eastAsia="Segoe UI"/>
                <w:b w:val="0"/>
                <w:sz w:val="18"/>
              </w:rPr>
              <w:t>Shows alerts/review notifications.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Settings</w:t>
            </w:r>
          </w:p>
        </w:tc>
        <w:tc>
          <w:tcPr>
            <w:tcW w:type="dxa" w:w="5112"/>
            <w:vAlign w:val="center"/>
          </w:tcPr>
          <w:p>
            <w:pPr>
              <w:spacing w:after="0"/>
            </w:pPr>
            <w:r>
              <w:rPr>
                <w:rFonts w:ascii="Segoe UI" w:hAnsi="Segoe UI" w:eastAsia="Segoe UI"/>
                <w:sz w:val="18"/>
              </w:rPr>
            </w:r>
            <w:r>
              <w:rPr>
                <w:rFonts w:ascii="Segoe UI" w:hAnsi="Segoe UI" w:eastAsia="Segoe UI"/>
                <w:b w:val="0"/>
                <w:sz w:val="18"/>
              </w:rPr>
              <w:t>Shows system notes and quick actions.</w:t>
            </w:r>
          </w:p>
        </w:tc>
      </w:tr>
    </w:tbl>
    <w:p>
      <w:pPr>
        <w:pStyle w:val="Heading1"/>
        <w:spacing w:after="120" w:line="259" w:lineRule="auto"/>
      </w:pPr>
      <w:r>
        <w:t>13. Troubleshooting Guide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Problem</w:t>
            </w:r>
          </w:p>
        </w:tc>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Likely cause</w:t>
            </w:r>
          </w:p>
        </w:tc>
        <w:tc>
          <w:tcPr>
            <w:tcW w:type="dxa" w:w="3408"/>
            <w:vAlign w:val="center"/>
            <w:shd w:fill="087443"/>
          </w:tcPr>
          <w:p>
            <w:pPr>
              <w:spacing w:after="0"/>
            </w:pPr>
            <w:r>
              <w:rPr>
                <w:rFonts w:ascii="Segoe UI" w:hAnsi="Segoe UI" w:eastAsia="Segoe UI"/>
                <w:sz w:val="18"/>
              </w:rPr>
            </w:r>
            <w:r>
              <w:rPr>
                <w:rFonts w:ascii="Segoe UI" w:hAnsi="Segoe UI" w:eastAsia="Segoe UI"/>
                <w:b/>
                <w:color w:val="FFFFFF"/>
                <w:sz w:val="18"/>
              </w:rPr>
              <w:t>Fix</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git is not recognized</w:t>
            </w:r>
          </w:p>
        </w:tc>
        <w:tc>
          <w:tcPr>
            <w:tcW w:type="dxa" w:w="3408"/>
            <w:vAlign w:val="center"/>
          </w:tcPr>
          <w:p>
            <w:pPr>
              <w:spacing w:after="0"/>
            </w:pPr>
            <w:r>
              <w:rPr>
                <w:rFonts w:ascii="Segoe UI" w:hAnsi="Segoe UI" w:eastAsia="Segoe UI"/>
                <w:sz w:val="18"/>
              </w:rPr>
            </w:r>
            <w:r>
              <w:rPr>
                <w:rFonts w:ascii="Segoe UI" w:hAnsi="Segoe UI" w:eastAsia="Segoe UI"/>
                <w:b w:val="0"/>
                <w:sz w:val="18"/>
              </w:rPr>
              <w:t>Git is not installed or PATH did not refresh.</w:t>
            </w:r>
          </w:p>
        </w:tc>
        <w:tc>
          <w:tcPr>
            <w:tcW w:type="dxa" w:w="3408"/>
            <w:vAlign w:val="center"/>
          </w:tcPr>
          <w:p>
            <w:pPr>
              <w:spacing w:after="0"/>
            </w:pPr>
            <w:r>
              <w:rPr>
                <w:rFonts w:ascii="Segoe UI" w:hAnsi="Segoe UI" w:eastAsia="Segoe UI"/>
                <w:sz w:val="18"/>
              </w:rPr>
            </w:r>
            <w:r>
              <w:rPr>
                <w:rFonts w:ascii="Segoe UI" w:hAnsi="Segoe UI" w:eastAsia="Segoe UI"/>
                <w:b w:val="0"/>
                <w:sz w:val="18"/>
              </w:rPr>
              <w:t>Install Git, then reopen PowerShell.</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python is not recognized</w:t>
            </w:r>
          </w:p>
        </w:tc>
        <w:tc>
          <w:tcPr>
            <w:tcW w:type="dxa" w:w="3408"/>
            <w:vAlign w:val="center"/>
          </w:tcPr>
          <w:p>
            <w:pPr>
              <w:spacing w:after="0"/>
            </w:pPr>
            <w:r>
              <w:rPr>
                <w:rFonts w:ascii="Segoe UI" w:hAnsi="Segoe UI" w:eastAsia="Segoe UI"/>
                <w:sz w:val="18"/>
              </w:rPr>
            </w:r>
            <w:r>
              <w:rPr>
                <w:rFonts w:ascii="Segoe UI" w:hAnsi="Segoe UI" w:eastAsia="Segoe UI"/>
                <w:b w:val="0"/>
                <w:sz w:val="18"/>
              </w:rPr>
              <w:t>Python was not added to PATH.</w:t>
            </w:r>
          </w:p>
        </w:tc>
        <w:tc>
          <w:tcPr>
            <w:tcW w:type="dxa" w:w="3408"/>
            <w:vAlign w:val="center"/>
          </w:tcPr>
          <w:p>
            <w:pPr>
              <w:spacing w:after="0"/>
            </w:pPr>
            <w:r>
              <w:rPr>
                <w:rFonts w:ascii="Segoe UI" w:hAnsi="Segoe UI" w:eastAsia="Segoe UI"/>
                <w:sz w:val="18"/>
              </w:rPr>
            </w:r>
            <w:r>
              <w:rPr>
                <w:rFonts w:ascii="Segoe UI" w:hAnsi="Segoe UI" w:eastAsia="Segoe UI"/>
                <w:b w:val="0"/>
                <w:sz w:val="18"/>
              </w:rPr>
              <w:t>Reinstall Python and check Add Python to PATH.</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npm is not recognized</w:t>
            </w:r>
          </w:p>
        </w:tc>
        <w:tc>
          <w:tcPr>
            <w:tcW w:type="dxa" w:w="3408"/>
            <w:vAlign w:val="center"/>
          </w:tcPr>
          <w:p>
            <w:pPr>
              <w:spacing w:after="0"/>
            </w:pPr>
            <w:r>
              <w:rPr>
                <w:rFonts w:ascii="Segoe UI" w:hAnsi="Segoe UI" w:eastAsia="Segoe UI"/>
                <w:sz w:val="18"/>
              </w:rPr>
            </w:r>
            <w:r>
              <w:rPr>
                <w:rFonts w:ascii="Segoe UI" w:hAnsi="Segoe UI" w:eastAsia="Segoe UI"/>
                <w:b w:val="0"/>
                <w:sz w:val="18"/>
              </w:rPr>
              <w:t>Node.js is not installed or PATH did not refresh.</w:t>
            </w:r>
          </w:p>
        </w:tc>
        <w:tc>
          <w:tcPr>
            <w:tcW w:type="dxa" w:w="3408"/>
            <w:vAlign w:val="center"/>
          </w:tcPr>
          <w:p>
            <w:pPr>
              <w:spacing w:after="0"/>
            </w:pPr>
            <w:r>
              <w:rPr>
                <w:rFonts w:ascii="Segoe UI" w:hAnsi="Segoe UI" w:eastAsia="Segoe UI"/>
                <w:sz w:val="18"/>
              </w:rPr>
            </w:r>
            <w:r>
              <w:rPr>
                <w:rFonts w:ascii="Segoe UI" w:hAnsi="Segoe UI" w:eastAsia="Segoe UI"/>
                <w:b w:val="0"/>
                <w:sz w:val="18"/>
              </w:rPr>
              <w:t>Install Node.js LTS, then reopen PowerShell.</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Cannot activate .venv</w:t>
            </w:r>
          </w:p>
        </w:tc>
        <w:tc>
          <w:tcPr>
            <w:tcW w:type="dxa" w:w="3408"/>
            <w:vAlign w:val="center"/>
          </w:tcPr>
          <w:p>
            <w:pPr>
              <w:spacing w:after="0"/>
            </w:pPr>
            <w:r>
              <w:rPr>
                <w:rFonts w:ascii="Segoe UI" w:hAnsi="Segoe UI" w:eastAsia="Segoe UI"/>
                <w:sz w:val="18"/>
              </w:rPr>
            </w:r>
            <w:r>
              <w:rPr>
                <w:rFonts w:ascii="Segoe UI" w:hAnsi="Segoe UI" w:eastAsia="Segoe UI"/>
                <w:b w:val="0"/>
                <w:sz w:val="18"/>
              </w:rPr>
              <w:t>PowerShell script policy blocks activation.</w:t>
            </w:r>
          </w:p>
        </w:tc>
        <w:tc>
          <w:tcPr>
            <w:tcW w:type="dxa" w:w="3408"/>
            <w:vAlign w:val="center"/>
          </w:tcPr>
          <w:p>
            <w:pPr>
              <w:spacing w:after="0"/>
            </w:pPr>
            <w:r>
              <w:rPr>
                <w:rFonts w:ascii="Segoe UI" w:hAnsi="Segoe UI" w:eastAsia="Segoe UI"/>
                <w:sz w:val="18"/>
              </w:rPr>
            </w:r>
            <w:r>
              <w:rPr>
                <w:rFonts w:ascii="Segoe UI" w:hAnsi="Segoe UI" w:eastAsia="Segoe UI"/>
                <w:b w:val="0"/>
                <w:sz w:val="18"/>
              </w:rPr>
              <w:t>Run Set-ExecutionPolicy -ExecutionPolicy RemoteSigned -Scope CurrentUser.</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Backend cannot connect to database</w:t>
            </w:r>
          </w:p>
        </w:tc>
        <w:tc>
          <w:tcPr>
            <w:tcW w:type="dxa" w:w="3408"/>
            <w:vAlign w:val="center"/>
          </w:tcPr>
          <w:p>
            <w:pPr>
              <w:spacing w:after="0"/>
            </w:pPr>
            <w:r>
              <w:rPr>
                <w:rFonts w:ascii="Segoe UI" w:hAnsi="Segoe UI" w:eastAsia="Segoe UI"/>
                <w:sz w:val="18"/>
              </w:rPr>
            </w:r>
            <w:r>
              <w:rPr>
                <w:rFonts w:ascii="Segoe UI" w:hAnsi="Segoe UI" w:eastAsia="Segoe UI"/>
                <w:b w:val="0"/>
                <w:sz w:val="18"/>
              </w:rPr>
              <w:t>Wrong database name, password, host, or PostgreSQL is stopped.</w:t>
            </w:r>
          </w:p>
        </w:tc>
        <w:tc>
          <w:tcPr>
            <w:tcW w:type="dxa" w:w="3408"/>
            <w:vAlign w:val="center"/>
          </w:tcPr>
          <w:p>
            <w:pPr>
              <w:spacing w:after="0"/>
            </w:pPr>
            <w:r>
              <w:rPr>
                <w:rFonts w:ascii="Segoe UI" w:hAnsi="Segoe UI" w:eastAsia="Segoe UI"/>
                <w:sz w:val="18"/>
              </w:rPr>
            </w:r>
            <w:r>
              <w:rPr>
                <w:rFonts w:ascii="Segoe UI" w:hAnsi="Segoe UI" w:eastAsia="Segoe UI"/>
                <w:b w:val="0"/>
                <w:sz w:val="18"/>
              </w:rPr>
              <w:t>Check PostgreSQL service and database URL.</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alembic is not recognized</w:t>
            </w:r>
          </w:p>
        </w:tc>
        <w:tc>
          <w:tcPr>
            <w:tcW w:type="dxa" w:w="3408"/>
            <w:vAlign w:val="center"/>
          </w:tcPr>
          <w:p>
            <w:pPr>
              <w:spacing w:after="0"/>
            </w:pPr>
            <w:r>
              <w:rPr>
                <w:rFonts w:ascii="Segoe UI" w:hAnsi="Segoe UI" w:eastAsia="Segoe UI"/>
                <w:sz w:val="18"/>
              </w:rPr>
            </w:r>
            <w:r>
              <w:rPr>
                <w:rFonts w:ascii="Segoe UI" w:hAnsi="Segoe UI" w:eastAsia="Segoe UI"/>
                <w:b w:val="0"/>
                <w:sz w:val="18"/>
              </w:rPr>
              <w:t>Alembic command is not in PATH.</w:t>
            </w:r>
          </w:p>
        </w:tc>
        <w:tc>
          <w:tcPr>
            <w:tcW w:type="dxa" w:w="3408"/>
            <w:vAlign w:val="center"/>
          </w:tcPr>
          <w:p>
            <w:pPr>
              <w:spacing w:after="0"/>
            </w:pPr>
            <w:r>
              <w:rPr>
                <w:rFonts w:ascii="Segoe UI" w:hAnsi="Segoe UI" w:eastAsia="Segoe UI"/>
                <w:sz w:val="18"/>
              </w:rPr>
            </w:r>
            <w:r>
              <w:rPr>
                <w:rFonts w:ascii="Segoe UI" w:hAnsi="Segoe UI" w:eastAsia="Segoe UI"/>
                <w:b w:val="0"/>
                <w:sz w:val="18"/>
              </w:rPr>
              <w:t>Use python -m alembic upgrade head.</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Frontend opens but has no data</w:t>
            </w:r>
          </w:p>
        </w:tc>
        <w:tc>
          <w:tcPr>
            <w:tcW w:type="dxa" w:w="3408"/>
            <w:vAlign w:val="center"/>
          </w:tcPr>
          <w:p>
            <w:pPr>
              <w:spacing w:after="0"/>
            </w:pPr>
            <w:r>
              <w:rPr>
                <w:rFonts w:ascii="Segoe UI" w:hAnsi="Segoe UI" w:eastAsia="Segoe UI"/>
                <w:sz w:val="18"/>
              </w:rPr>
            </w:r>
            <w:r>
              <w:rPr>
                <w:rFonts w:ascii="Segoe UI" w:hAnsi="Segoe UI" w:eastAsia="Segoe UI"/>
                <w:b w:val="0"/>
                <w:sz w:val="18"/>
              </w:rPr>
              <w:t>Backend is not running or database has no imported records.</w:t>
            </w:r>
          </w:p>
        </w:tc>
        <w:tc>
          <w:tcPr>
            <w:tcW w:type="dxa" w:w="3408"/>
            <w:vAlign w:val="center"/>
          </w:tcPr>
          <w:p>
            <w:pPr>
              <w:spacing w:after="0"/>
            </w:pPr>
            <w:r>
              <w:rPr>
                <w:rFonts w:ascii="Segoe UI" w:hAnsi="Segoe UI" w:eastAsia="Segoe UI"/>
                <w:sz w:val="18"/>
              </w:rPr>
            </w:r>
            <w:r>
              <w:rPr>
                <w:rFonts w:ascii="Segoe UI" w:hAnsi="Segoe UI" w:eastAsia="Segoe UI"/>
                <w:b w:val="0"/>
                <w:sz w:val="18"/>
              </w:rPr>
              <w:t>Open http://127.0.0.1:8000/docs and check API endpoints.</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Tracked Devices is empty</w:t>
            </w:r>
          </w:p>
        </w:tc>
        <w:tc>
          <w:tcPr>
            <w:tcW w:type="dxa" w:w="3408"/>
            <w:vAlign w:val="center"/>
          </w:tcPr>
          <w:p>
            <w:pPr>
              <w:spacing w:after="0"/>
            </w:pPr>
            <w:r>
              <w:rPr>
                <w:rFonts w:ascii="Segoe UI" w:hAnsi="Segoe UI" w:eastAsia="Segoe UI"/>
                <w:sz w:val="18"/>
              </w:rPr>
            </w:r>
            <w:r>
              <w:rPr>
                <w:rFonts w:ascii="Segoe UI" w:hAnsi="Segoe UI" w:eastAsia="Segoe UI"/>
                <w:b w:val="0"/>
                <w:sz w:val="18"/>
              </w:rPr>
              <w:t>No client observation rows or client endpoint issue.</w:t>
            </w:r>
          </w:p>
        </w:tc>
        <w:tc>
          <w:tcPr>
            <w:tcW w:type="dxa" w:w="3408"/>
            <w:vAlign w:val="center"/>
          </w:tcPr>
          <w:p>
            <w:pPr>
              <w:spacing w:after="0"/>
            </w:pPr>
            <w:r>
              <w:rPr>
                <w:rFonts w:ascii="Segoe UI" w:hAnsi="Segoe UI" w:eastAsia="Segoe UI"/>
                <w:sz w:val="18"/>
              </w:rPr>
            </w:r>
            <w:r>
              <w:rPr>
                <w:rFonts w:ascii="Segoe UI" w:hAnsi="Segoe UI" w:eastAsia="Segoe UI"/>
                <w:b w:val="0"/>
                <w:sz w:val="18"/>
              </w:rPr>
              <w:t>Check http://127.0.0.1:8000/client-observations.</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Map is empty</w:t>
            </w:r>
          </w:p>
        </w:tc>
        <w:tc>
          <w:tcPr>
            <w:tcW w:type="dxa" w:w="3408"/>
            <w:vAlign w:val="center"/>
          </w:tcPr>
          <w:p>
            <w:pPr>
              <w:spacing w:after="0"/>
            </w:pPr>
            <w:r>
              <w:rPr>
                <w:rFonts w:ascii="Segoe UI" w:hAnsi="Segoe UI" w:eastAsia="Segoe UI"/>
                <w:sz w:val="18"/>
              </w:rPr>
            </w:r>
            <w:r>
              <w:rPr>
                <w:rFonts w:ascii="Segoe UI" w:hAnsi="Segoe UI" w:eastAsia="Segoe UI"/>
                <w:b w:val="0"/>
                <w:sz w:val="18"/>
              </w:rPr>
              <w:t>No imported rows with latitude/longitude.</w:t>
            </w:r>
          </w:p>
        </w:tc>
        <w:tc>
          <w:tcPr>
            <w:tcW w:type="dxa" w:w="3408"/>
            <w:vAlign w:val="center"/>
          </w:tcPr>
          <w:p>
            <w:pPr>
              <w:spacing w:after="0"/>
            </w:pPr>
            <w:r>
              <w:rPr>
                <w:rFonts w:ascii="Segoe UI" w:hAnsi="Segoe UI" w:eastAsia="Segoe UI"/>
                <w:sz w:val="18"/>
              </w:rPr>
            </w:r>
            <w:r>
              <w:rPr>
                <w:rFonts w:ascii="Segoe UI" w:hAnsi="Segoe UI" w:eastAsia="Segoe UI"/>
                <w:b w:val="0"/>
                <w:sz w:val="18"/>
              </w:rPr>
              <w:t>Import scan data with location coordinates.</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Port 8000 already in use</w:t>
            </w:r>
          </w:p>
        </w:tc>
        <w:tc>
          <w:tcPr>
            <w:tcW w:type="dxa" w:w="3408"/>
            <w:vAlign w:val="center"/>
          </w:tcPr>
          <w:p>
            <w:pPr>
              <w:spacing w:after="0"/>
            </w:pPr>
            <w:r>
              <w:rPr>
                <w:rFonts w:ascii="Segoe UI" w:hAnsi="Segoe UI" w:eastAsia="Segoe UI"/>
                <w:sz w:val="18"/>
              </w:rPr>
            </w:r>
            <w:r>
              <w:rPr>
                <w:rFonts w:ascii="Segoe UI" w:hAnsi="Segoe UI" w:eastAsia="Segoe UI"/>
                <w:b w:val="0"/>
                <w:sz w:val="18"/>
              </w:rPr>
              <w:t>Another backend is already running.</w:t>
            </w:r>
          </w:p>
        </w:tc>
        <w:tc>
          <w:tcPr>
            <w:tcW w:type="dxa" w:w="3408"/>
            <w:vAlign w:val="center"/>
          </w:tcPr>
          <w:p>
            <w:pPr>
              <w:spacing w:after="0"/>
            </w:pPr>
            <w:r>
              <w:rPr>
                <w:rFonts w:ascii="Segoe UI" w:hAnsi="Segoe UI" w:eastAsia="Segoe UI"/>
                <w:sz w:val="18"/>
              </w:rPr>
            </w:r>
            <w:r>
              <w:rPr>
                <w:rFonts w:ascii="Segoe UI" w:hAnsi="Segoe UI" w:eastAsia="Segoe UI"/>
                <w:b w:val="0"/>
                <w:sz w:val="18"/>
              </w:rPr>
              <w:t>Stop the other process or run backend with --port 8001 and update frontend API URL.</w:t>
            </w:r>
          </w:p>
        </w:tc>
      </w:tr>
      <w:tr>
        <w:tc>
          <w:tcPr>
            <w:tcW w:type="dxa" w:w="3408"/>
            <w:vAlign w:val="center"/>
          </w:tcPr>
          <w:p>
            <w:pPr>
              <w:spacing w:after="0"/>
            </w:pPr>
            <w:r>
              <w:rPr>
                <w:rFonts w:ascii="Segoe UI" w:hAnsi="Segoe UI" w:eastAsia="Segoe UI"/>
                <w:sz w:val="18"/>
              </w:rPr>
            </w:r>
            <w:r>
              <w:rPr>
                <w:rFonts w:ascii="Segoe UI" w:hAnsi="Segoe UI" w:eastAsia="Segoe UI"/>
                <w:b w:val="0"/>
                <w:sz w:val="18"/>
              </w:rPr>
              <w:t>Port 5173 already in use</w:t>
            </w:r>
          </w:p>
        </w:tc>
        <w:tc>
          <w:tcPr>
            <w:tcW w:type="dxa" w:w="3408"/>
            <w:vAlign w:val="center"/>
          </w:tcPr>
          <w:p>
            <w:pPr>
              <w:spacing w:after="0"/>
            </w:pPr>
            <w:r>
              <w:rPr>
                <w:rFonts w:ascii="Segoe UI" w:hAnsi="Segoe UI" w:eastAsia="Segoe UI"/>
                <w:sz w:val="18"/>
              </w:rPr>
            </w:r>
            <w:r>
              <w:rPr>
                <w:rFonts w:ascii="Segoe UI" w:hAnsi="Segoe UI" w:eastAsia="Segoe UI"/>
                <w:b w:val="0"/>
                <w:sz w:val="18"/>
              </w:rPr>
              <w:t>Another Vite frontend is already running.</w:t>
            </w:r>
          </w:p>
        </w:tc>
        <w:tc>
          <w:tcPr>
            <w:tcW w:type="dxa" w:w="3408"/>
            <w:vAlign w:val="center"/>
          </w:tcPr>
          <w:p>
            <w:pPr>
              <w:spacing w:after="0"/>
            </w:pPr>
            <w:r>
              <w:rPr>
                <w:rFonts w:ascii="Segoe UI" w:hAnsi="Segoe UI" w:eastAsia="Segoe UI"/>
                <w:sz w:val="18"/>
              </w:rPr>
            </w:r>
            <w:r>
              <w:rPr>
                <w:rFonts w:ascii="Segoe UI" w:hAnsi="Segoe UI" w:eastAsia="Segoe UI"/>
                <w:b w:val="0"/>
                <w:sz w:val="18"/>
              </w:rPr>
              <w:t>Use the alternate port shown by Vite or stop the old frontend terminal.</w:t>
            </w:r>
          </w:p>
        </w:tc>
      </w:tr>
    </w:tbl>
    <w:p>
      <w:pPr>
        <w:pStyle w:val="Heading2"/>
        <w:spacing w:after="120" w:line="259" w:lineRule="auto"/>
      </w:pPr>
      <w:r>
        <w:t>13.1 Quick Backend Health Check</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http://127.0.0.1:8000/docs</w:t>
              <w:br/>
              <w:t>http://127.0.0.1:8000/surveys</w:t>
              <w:br/>
              <w:t>http://127.0.0.1:8000/observations</w:t>
              <w:br/>
              <w:t>http://127.0.0.1:8000/client-observations</w:t>
            </w:r>
          </w:p>
        </w:tc>
      </w:tr>
    </w:tbl>
    <w:p>
      <w:pPr>
        <w:pStyle w:val="Heading2"/>
        <w:spacing w:after="120" w:line="259" w:lineRule="auto"/>
      </w:pPr>
      <w:r>
        <w:t>13.2 Common Port Fix</w:t>
      </w:r>
    </w:p>
    <w:p>
      <w:pPr>
        <w:spacing w:after="120" w:line="259" w:lineRule="auto"/>
      </w:pPr>
      <w:r>
        <w:t>If backend port 8000 is already used, run:</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python -m uvicorn app.main:app --reload --port 8001</w:t>
            </w:r>
          </w:p>
        </w:tc>
      </w:tr>
    </w:tbl>
    <w:p>
      <w:pPr>
        <w:spacing w:after="120" w:line="259" w:lineRule="auto"/>
      </w:pPr>
      <w:r>
        <w:t>Then update frontend/src/services/api.js to use:</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baseURL: "http://127.0.0.1:8001"</w:t>
            </w:r>
          </w:p>
        </w:tc>
      </w:tr>
    </w:tbl>
    <w:p>
      <w:pPr>
        <w:pStyle w:val="Heading1"/>
        <w:spacing w:after="120" w:line="259" w:lineRule="auto"/>
      </w:pPr>
      <w:r>
        <w:t>14. Safety and Data Handling Notes</w:t>
      </w:r>
    </w:p>
    <w:p>
      <w:pPr>
        <w:pStyle w:val="ListBullet"/>
        <w:spacing w:after="120" w:line="259" w:lineRule="auto"/>
      </w:pPr>
      <w:r>
        <w:t>Use WGIP only for authorized wireless scan review.</w:t>
      </w:r>
    </w:p>
    <w:p>
      <w:pPr>
        <w:pStyle w:val="ListBullet"/>
        <w:spacing w:after="120" w:line="259" w:lineRule="auto"/>
      </w:pPr>
      <w:r>
        <w:t>Do not use the system to identify or claim the owner of an observed device.</w:t>
      </w:r>
    </w:p>
    <w:p>
      <w:pPr>
        <w:pStyle w:val="ListBullet"/>
        <w:spacing w:after="120" w:line="259" w:lineRule="auto"/>
      </w:pPr>
      <w:r>
        <w:t>Do not publish raw scan records unless approved by the team or organization.</w:t>
      </w:r>
    </w:p>
    <w:p>
      <w:pPr>
        <w:pStyle w:val="ListBullet"/>
        <w:spacing w:after="120" w:line="259" w:lineRule="auto"/>
      </w:pPr>
      <w:r>
        <w:t>Store imported files and database backups securely.</w:t>
      </w:r>
    </w:p>
    <w:p>
      <w:pPr>
        <w:pStyle w:val="ListBullet"/>
        <w:spacing w:after="120" w:line="259" w:lineRule="auto"/>
      </w:pPr>
      <w:r>
        <w:t>Do not commit passwords, API keys, or private files to GitHub.</w:t>
      </w:r>
    </w:p>
    <w:p>
      <w:pPr>
        <w:pStyle w:val="ListBullet"/>
        <w:spacing w:after="120" w:line="259" w:lineRule="auto"/>
      </w:pPr>
      <w:r>
        <w:t>Use clear wording such as observed device, Wi-Fi ID, scan record, and imported data.</w:t>
      </w:r>
    </w:p>
    <w:p>
      <w:pPr>
        <w:pStyle w:val="Heading1"/>
        <w:spacing w:after="120" w:line="259" w:lineRule="auto"/>
      </w:pPr>
      <w:r>
        <w:t>15. Glossary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87443"/>
          </w:tcPr>
          <w:p>
            <w:pPr>
              <w:spacing w:after="0"/>
            </w:pPr>
            <w:r>
              <w:rPr>
                <w:rFonts w:ascii="Segoe UI" w:hAnsi="Segoe UI" w:eastAsia="Segoe UI"/>
                <w:sz w:val="18"/>
              </w:rPr>
            </w:r>
            <w:r>
              <w:rPr>
                <w:rFonts w:ascii="Segoe UI" w:hAnsi="Segoe UI" w:eastAsia="Segoe UI"/>
                <w:b/>
                <w:color w:val="FFFFFF"/>
                <w:sz w:val="18"/>
              </w:rPr>
              <w:t>Term</w:t>
            </w:r>
          </w:p>
        </w:tc>
        <w:tc>
          <w:tcPr>
            <w:tcW w:type="dxa" w:w="5112"/>
            <w:vAlign w:val="center"/>
            <w:shd w:fill="087443"/>
          </w:tcPr>
          <w:p>
            <w:pPr>
              <w:spacing w:after="0"/>
            </w:pPr>
            <w:r>
              <w:rPr>
                <w:rFonts w:ascii="Segoe UI" w:hAnsi="Segoe UI" w:eastAsia="Segoe UI"/>
                <w:sz w:val="18"/>
              </w:rPr>
            </w:r>
            <w:r>
              <w:rPr>
                <w:rFonts w:ascii="Segoe UI" w:hAnsi="Segoe UI" w:eastAsia="Segoe UI"/>
                <w:b/>
                <w:color w:val="FFFFFF"/>
                <w:sz w:val="18"/>
              </w:rPr>
              <w:t>Meaning in simple words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Wi-Fi ID / BSSID</w:t>
            </w:r>
          </w:p>
        </w:tc>
        <w:tc>
          <w:tcPr>
            <w:tcW w:type="dxa" w:w="5112"/>
            <w:vAlign w:val="center"/>
          </w:tcPr>
          <w:p>
            <w:pPr>
              <w:spacing w:after="0"/>
            </w:pPr>
            <w:r>
              <w:rPr>
                <w:rFonts w:ascii="Segoe UI" w:hAnsi="Segoe UI" w:eastAsia="Segoe UI"/>
                <w:sz w:val="18"/>
              </w:rPr>
            </w:r>
            <w:r>
              <w:rPr>
                <w:rFonts w:ascii="Segoe UI" w:hAnsi="Segoe UI" w:eastAsia="Segoe UI"/>
                <w:b w:val="0"/>
                <w:sz w:val="18"/>
              </w:rPr>
              <w:t>The technical identifier of a Wi-Fi access point.</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SSID</w:t>
            </w:r>
          </w:p>
        </w:tc>
        <w:tc>
          <w:tcPr>
            <w:tcW w:type="dxa" w:w="5112"/>
            <w:vAlign w:val="center"/>
          </w:tcPr>
          <w:p>
            <w:pPr>
              <w:spacing w:after="0"/>
            </w:pPr>
            <w:r>
              <w:rPr>
                <w:rFonts w:ascii="Segoe UI" w:hAnsi="Segoe UI" w:eastAsia="Segoe UI"/>
                <w:sz w:val="18"/>
              </w:rPr>
            </w:r>
            <w:r>
              <w:rPr>
                <w:rFonts w:ascii="Segoe UI" w:hAnsi="Segoe UI" w:eastAsia="Segoe UI"/>
                <w:b w:val="0"/>
                <w:sz w:val="18"/>
              </w:rPr>
              <w:t>The visible Wi-Fi name, such as Office_WiFi.</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Observed device</w:t>
            </w:r>
          </w:p>
        </w:tc>
        <w:tc>
          <w:tcPr>
            <w:tcW w:type="dxa" w:w="5112"/>
            <w:vAlign w:val="center"/>
          </w:tcPr>
          <w:p>
            <w:pPr>
              <w:spacing w:after="0"/>
            </w:pPr>
            <w:r>
              <w:rPr>
                <w:rFonts w:ascii="Segoe UI" w:hAnsi="Segoe UI" w:eastAsia="Segoe UI"/>
                <w:sz w:val="18"/>
              </w:rPr>
            </w:r>
            <w:r>
              <w:rPr>
                <w:rFonts w:ascii="Segoe UI" w:hAnsi="Segoe UI" w:eastAsia="Segoe UI"/>
                <w:b w:val="0"/>
                <w:sz w:val="18"/>
              </w:rPr>
              <w:t>A device MAC address seen in imported scan records.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Scan</w:t>
            </w:r>
          </w:p>
        </w:tc>
        <w:tc>
          <w:tcPr>
            <w:tcW w:type="dxa" w:w="5112"/>
            <w:vAlign w:val="center"/>
          </w:tcPr>
          <w:p>
            <w:pPr>
              <w:spacing w:after="0"/>
            </w:pPr>
            <w:r>
              <w:rPr>
                <w:rFonts w:ascii="Segoe UI" w:hAnsi="Segoe UI" w:eastAsia="Segoe UI"/>
                <w:sz w:val="18"/>
              </w:rPr>
            </w:r>
            <w:r>
              <w:rPr>
                <w:rFonts w:ascii="Segoe UI" w:hAnsi="Segoe UI" w:eastAsia="Segoe UI"/>
                <w:b w:val="0"/>
                <w:sz w:val="18"/>
              </w:rPr>
              <w:t>A collection event or imported file containing wireless observations.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Signal dBm</w:t>
            </w:r>
          </w:p>
        </w:tc>
        <w:tc>
          <w:tcPr>
            <w:tcW w:type="dxa" w:w="5112"/>
            <w:vAlign w:val="center"/>
          </w:tcPr>
          <w:p>
            <w:pPr>
              <w:spacing w:after="0"/>
            </w:pPr>
            <w:r>
              <w:rPr>
                <w:rFonts w:ascii="Segoe UI" w:hAnsi="Segoe UI" w:eastAsia="Segoe UI"/>
                <w:sz w:val="18"/>
              </w:rPr>
            </w:r>
            <w:r>
              <w:rPr>
                <w:rFonts w:ascii="Segoe UI" w:hAnsi="Segoe UI" w:eastAsia="Segoe UI"/>
                <w:b w:val="0"/>
                <w:sz w:val="18"/>
              </w:rPr>
              <w:t>A signal strength value. Values closer to zero are usually stronger.</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Timeline</w:t>
            </w:r>
          </w:p>
        </w:tc>
        <w:tc>
          <w:tcPr>
            <w:tcW w:type="dxa" w:w="5112"/>
            <w:vAlign w:val="center"/>
          </w:tcPr>
          <w:p>
            <w:pPr>
              <w:spacing w:after="0"/>
            </w:pPr>
            <w:r>
              <w:rPr>
                <w:rFonts w:ascii="Segoe UI" w:hAnsi="Segoe UI" w:eastAsia="Segoe UI"/>
                <w:sz w:val="18"/>
              </w:rPr>
            </w:r>
            <w:r>
              <w:rPr>
                <w:rFonts w:ascii="Segoe UI" w:hAnsi="Segoe UI" w:eastAsia="Segoe UI"/>
                <w:b w:val="0"/>
                <w:sz w:val="18"/>
              </w:rPr>
              <w:t>A time-based history of when a Wi-Fi ID or device was observed.</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Link Analysis</w:t>
            </w:r>
          </w:p>
        </w:tc>
        <w:tc>
          <w:tcPr>
            <w:tcW w:type="dxa" w:w="5112"/>
            <w:vAlign w:val="center"/>
          </w:tcPr>
          <w:p>
            <w:pPr>
              <w:spacing w:after="0"/>
            </w:pPr>
            <w:r>
              <w:rPr>
                <w:rFonts w:ascii="Segoe UI" w:hAnsi="Segoe UI" w:eastAsia="Segoe UI"/>
                <w:sz w:val="18"/>
              </w:rPr>
            </w:r>
            <w:r>
              <w:rPr>
                <w:rFonts w:ascii="Segoe UI" w:hAnsi="Segoe UI" w:eastAsia="Segoe UI"/>
                <w:b w:val="0"/>
                <w:sz w:val="18"/>
              </w:rPr>
              <w:t>A visual view showing related locations, Wi-Fi IDs, and observations.</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PostGIS</w:t>
            </w:r>
          </w:p>
        </w:tc>
        <w:tc>
          <w:tcPr>
            <w:tcW w:type="dxa" w:w="5112"/>
            <w:vAlign w:val="center"/>
          </w:tcPr>
          <w:p>
            <w:pPr>
              <w:spacing w:after="0"/>
            </w:pPr>
            <w:r>
              <w:rPr>
                <w:rFonts w:ascii="Segoe UI" w:hAnsi="Segoe UI" w:eastAsia="Segoe UI"/>
                <w:sz w:val="18"/>
              </w:rPr>
            </w:r>
            <w:r>
              <w:rPr>
                <w:rFonts w:ascii="Segoe UI" w:hAnsi="Segoe UI" w:eastAsia="Segoe UI"/>
                <w:b w:val="0"/>
                <w:sz w:val="18"/>
              </w:rPr>
              <w:t>A PostgreSQL extension that supports location and map data.</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Backend</w:t>
            </w:r>
          </w:p>
        </w:tc>
        <w:tc>
          <w:tcPr>
            <w:tcW w:type="dxa" w:w="5112"/>
            <w:vAlign w:val="center"/>
          </w:tcPr>
          <w:p>
            <w:pPr>
              <w:spacing w:after="0"/>
            </w:pPr>
            <w:r>
              <w:rPr>
                <w:rFonts w:ascii="Segoe UI" w:hAnsi="Segoe UI" w:eastAsia="Segoe UI"/>
                <w:sz w:val="18"/>
              </w:rPr>
            </w:r>
            <w:r>
              <w:rPr>
                <w:rFonts w:ascii="Segoe UI" w:hAnsi="Segoe UI" w:eastAsia="Segoe UI"/>
                <w:b w:val="0"/>
                <w:sz w:val="18"/>
              </w:rPr>
              <w:t>The server part of the system.</w:t>
            </w:r>
          </w:p>
        </w:tc>
      </w:tr>
      <w:tr>
        <w:tc>
          <w:tcPr>
            <w:tcW w:type="dxa" w:w="5112"/>
            <w:vAlign w:val="center"/>
          </w:tcPr>
          <w:p>
            <w:pPr>
              <w:spacing w:after="0"/>
            </w:pPr>
            <w:r>
              <w:rPr>
                <w:rFonts w:ascii="Segoe UI" w:hAnsi="Segoe UI" w:eastAsia="Segoe UI"/>
                <w:sz w:val="18"/>
              </w:rPr>
            </w:r>
            <w:r>
              <w:rPr>
                <w:rFonts w:ascii="Segoe UI" w:hAnsi="Segoe UI" w:eastAsia="Segoe UI"/>
                <w:b w:val="0"/>
                <w:sz w:val="18"/>
              </w:rPr>
              <w:t>Frontend</w:t>
            </w:r>
          </w:p>
        </w:tc>
        <w:tc>
          <w:tcPr>
            <w:tcW w:type="dxa" w:w="5112"/>
            <w:vAlign w:val="center"/>
          </w:tcPr>
          <w:p>
            <w:pPr>
              <w:spacing w:after="0"/>
            </w:pPr>
            <w:r>
              <w:rPr>
                <w:rFonts w:ascii="Segoe UI" w:hAnsi="Segoe UI" w:eastAsia="Segoe UI"/>
                <w:sz w:val="18"/>
              </w:rPr>
            </w:r>
            <w:r>
              <w:rPr>
                <w:rFonts w:ascii="Segoe UI" w:hAnsi="Segoe UI" w:eastAsia="Segoe UI"/>
                <w:b w:val="0"/>
                <w:sz w:val="18"/>
              </w:rPr>
              <w:t>The website interface.</w:t>
            </w:r>
          </w:p>
        </w:tc>
      </w:tr>
    </w:tbl>
    <w:p>
      <w:pPr>
        <w:pStyle w:val="Heading1"/>
        <w:spacing w:after="120" w:line="259" w:lineRule="auto"/>
      </w:pPr>
      <w:r>
        <w:t>Appendix A: Full Command Summary</w:t>
      </w:r>
    </w:p>
    <w:p>
      <w:pPr>
        <w:spacing w:after="120" w:line="259" w:lineRule="auto"/>
      </w:pPr>
      <w:r>
        <w:t>Use this section as a quick reference after the first setup is complete.</w:t>
      </w:r>
    </w:p>
    <w:p>
      <w:pPr>
        <w:pStyle w:val="Heading2"/>
        <w:spacing w:after="120" w:line="259" w:lineRule="auto"/>
      </w:pPr>
      <w:r>
        <w:t>Backend</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C:\Users\%USERNAME%\WGIP\backend</w:t>
              <w:br/>
              <w:t>.\.venv\Scripts\Activate.ps1</w:t>
              <w:br/>
              <w:t>python -m uvicorn app.main:app --reload</w:t>
            </w:r>
          </w:p>
        </w:tc>
      </w:tr>
    </w:tbl>
    <w:p>
      <w:pPr>
        <w:pStyle w:val="Heading2"/>
        <w:spacing w:after="120" w:line="259" w:lineRule="auto"/>
      </w:pPr>
      <w:r>
        <w:t>Frontend</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C:\Users\%USERNAME%\WGIP\frontend</w:t>
              <w:br/>
              <w:t>npm run dev</w:t>
            </w:r>
          </w:p>
        </w:tc>
      </w:tr>
    </w:tbl>
    <w:p>
      <w:pPr>
        <w:pStyle w:val="Heading2"/>
        <w:spacing w:after="120" w:line="259" w:lineRule="auto"/>
      </w:pPr>
      <w:r>
        <w:t>Pull Latest Code</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w:t>
              <w:br/>
              <w:t>git pull</w:t>
            </w:r>
          </w:p>
        </w:tc>
      </w:tr>
    </w:tbl>
    <w:p>
      <w:pPr>
        <w:pStyle w:val="Heading2"/>
        <w:spacing w:after="120" w:line="259" w:lineRule="auto"/>
      </w:pPr>
      <w:r>
        <w:t>Backend Update After Pull</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C:\Users\%USERNAME%\WGIP\backend</w:t>
              <w:br/>
              <w:t>.\.venv\Scripts\Activate.ps1</w:t>
              <w:br/>
              <w:t>pip install -r requirements.txt</w:t>
              <w:br/>
              <w:t>python -m alembic upgrade head</w:t>
            </w:r>
          </w:p>
        </w:tc>
      </w:tr>
    </w:tbl>
    <w:p>
      <w:pPr>
        <w:pStyle w:val="Heading2"/>
        <w:spacing w:after="120" w:line="259" w:lineRule="auto"/>
      </w:pPr>
      <w:r>
        <w:t>Frontend Update After Pull</w:t>
      </w:r>
    </w:p>
    <w:tbl>
      <w:tblPr>
        <w:tblW w:type="auto" w:w="0"/>
        <w:jc w:val="left"/>
        <w:tblLook w:firstColumn="1" w:firstRow="1" w:lastColumn="0" w:lastRow="0" w:noHBand="0" w:noVBand="1" w:val="04A0"/>
      </w:tblPr>
      <w:tblGrid>
        <w:gridCol w:w="10224"/>
      </w:tblGrid>
      <w:tr>
        <w:tc>
          <w:tcPr>
            <w:tcW w:type="dxa" w:w="10224"/>
            <w:shd w:fill="F3F4F6"/>
          </w:tcPr>
          <w:p>
            <w:pPr>
              <w:spacing w:after="0" w:before="0"/>
            </w:pPr>
            <w:r>
              <w:rPr>
                <w:rFonts w:ascii="Courier New" w:hAnsi="Courier New" w:eastAsia="Courier New"/>
                <w:color w:val="111827"/>
                <w:sz w:val="17"/>
              </w:rPr>
              <w:t>cd C:\Users\%USERNAME%\WGIP\frontend</w:t>
              <w:br/>
              <w:t>npm install</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WGIP Setup Guide | Authorized wireless scan review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064E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065F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0478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eastAsia="Segoe UI"/>
      <w:b/>
      <w:color w:val="064E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GIPSubtitle">
    <w:name w:val="WGIP Subtitle"/>
    <w:rPr>
      <w:rFonts w:ascii="Segoe UI" w:hAnsi="Segoe UI" w:eastAsia="Segoe UI"/>
      <w:color w:val="4B5563"/>
      <w:sz w:val="24"/>
    </w:rPr>
  </w:style>
  <w:style w:type="paragraph" w:customStyle="1" w:styleId="WGIPSmall">
    <w:name w:val="WGIP Small"/>
    <w:rPr>
      <w:rFonts w:ascii="Segoe UI" w:hAnsi="Segoe UI" w:eastAsia="Segoe UI"/>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atherinekeithcabrera-cell/WG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WGIP Setup Guide for Windows Laptop</dc:title>
  <dc:subject>Wireless Geospatial Intelligence Platform installation and startup guide</dc:subject>
  <dc:creator>OpenAI</dc:creator>
  <cp:keywords>WGIP, setup, GitHub, Python, Node.js, PostgreSQL, PostGIS</cp:keywords>
  <dc:description>generated by python-docx</dc:description>
  <cp:lastModifiedBy/>
  <cp:revision>1</cp:revision>
  <dcterms:created xsi:type="dcterms:W3CDTF">2013-12-23T23:15:00Z</dcterms:created>
  <dcterms:modified xsi:type="dcterms:W3CDTF">2013-12-23T23:15:00Z</dcterms:modified>
  <cp:category/>
</cp:coreProperties>
</file>